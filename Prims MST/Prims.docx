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B365D"/>
          <w:sz w:val="48"/>
        </w:rPr>
        <w:t>Detailed Study Guide: Prim's Algorithm</w:t>
      </w:r>
    </w:p>
    <w:p>
      <w:pPr>
        <w:spacing w:after="360"/>
      </w:pPr>
      <w:r>
        <w:rPr>
          <w:i/>
          <w:color w:val="3465A4"/>
          <w:sz w:val="26"/>
        </w:rPr>
        <w:t>Comprehensive Code Walkthrough, Theoretical Foundations &amp; Worked Step-by-Step Example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1. Executive Summary &amp; Overview</w:t>
      </w:r>
    </w:p>
    <w:p>
      <w:r>
        <w:t xml:space="preserve">Prim's Algorithm is a greedy graph algorithm used to find the </w:t>
      </w:r>
      <w:r>
        <w:rPr>
          <w:b/>
        </w:rPr>
        <w:t>Minimum Spanning Tree (MST)</w:t>
      </w:r>
      <w:r>
        <w:t xml:space="preserve"> of a connected, weighted, undirected graph. An MST is a subset of edges that connects all vertices together without forming any cycles, while minimizing the total edge weight sum.</w:t>
        <w:br/>
      </w:r>
    </w:p>
    <w:p>
      <w:pPr>
        <w:pStyle w:val="ListBullet"/>
      </w:pPr>
      <w:r>
        <w:rPr>
          <w:b/>
        </w:rPr>
        <w:t xml:space="preserve">Greedy Choice Principle: </w:t>
      </w:r>
      <w:r>
        <w:t>At each step, Prim's algorithm grows the spanning tree by adding the minimum weight edge that connects an unvisited vertex to the growing tree.</w:t>
      </w:r>
    </w:p>
    <w:p>
      <w:pPr>
        <w:pStyle w:val="ListBullet"/>
      </w:pPr>
      <w:r>
        <w:rPr>
          <w:b/>
        </w:rPr>
        <w:t xml:space="preserve">Dense Graph Performance: </w:t>
      </w:r>
      <w:r>
        <w:t>The basic matrix/array implementation of Prim's algorithm runs in O(V²) time, making it exceptionally efficient for dense graphs (where E ≈ V²).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📌 Spanning Tree Property</w:t>
              <w:br/>
            </w:r>
            <w:r>
              <w:rPr>
                <w:sz w:val="21"/>
              </w:rPr>
              <w:t>A Spanning Tree of a connected graph with V vertices must always contain exactly V - 1 edges and no cycles. Prim's Algorithm guarantees finding a tree with the absolute minimum total weight.</w:t>
            </w:r>
          </w:p>
        </w:tc>
      </w:tr>
    </w:tbl>
    <w:p/>
    <w:p>
      <w:pPr>
        <w:keepNext/>
        <w:spacing w:before="320" w:after="120"/>
      </w:pPr>
      <w:r>
        <w:rPr>
          <w:b/>
          <w:color w:val="1B365D"/>
          <w:sz w:val="32"/>
        </w:rPr>
        <w:t>2. C++ Source Code &amp; Detailed Walkthrough</w:t>
      </w:r>
    </w:p>
    <w:p>
      <w:r>
        <w:t>Below is the C++ implementation provided, styled cleanly for study purposes: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CBD5E1"/>
              <w:left w:val="single" w:sz="12" w:space="0" w:color="3465A4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E293B"/>
                <w:sz w:val="19"/>
              </w:rPr>
              <w:t>#include &lt;iostream&gt;</w:t>
              <w:br/>
              <w:t>#include &lt;vector&gt;</w:t>
              <w:br/>
              <w:t>#include &lt;climits&gt;</w:t>
              <w:br/>
              <w:t>#include &lt;utility&gt;</w:t>
              <w:br/>
              <w:br/>
              <w:t>using namespace std;</w:t>
              <w:br/>
              <w:br/>
              <w:t>void prims(int n, vector&lt;vector&lt;pair&lt;int, int&gt;&gt;&gt;&amp; adj) {</w:t>
              <w:br/>
              <w:t xml:space="preserve">    vector&lt;int&gt; key(n, INT_MAX);    // Minimum edge weight to reach each vertex</w:t>
              <w:br/>
              <w:t xml:space="preserve">    vector&lt;int&gt; parent(n, -1);      // Stores MST structure (parent of vertex i)</w:t>
              <w:br/>
              <w:t xml:space="preserve">    vector&lt;bool&gt; used(n, false);    // Track visited nodes included in MST</w:t>
              <w:br/>
              <w:br/>
              <w:t xml:space="preserve">    key[0] = 0; // Start building MST from vertex 0</w:t>
              <w:br/>
              <w:br/>
              <w:t xml:space="preserve">    for (int i = 0; i &lt; n; i++) {</w:t>
              <w:br/>
              <w:t xml:space="preserve">        int u = -1;</w:t>
              <w:br/>
              <w:t xml:space="preserve">        // Step 1: Find the unvisited vertex with the minimum key value</w:t>
              <w:br/>
              <w:t xml:space="preserve">        for (int j = 0; j &lt; n; j++) {</w:t>
              <w:br/>
              <w:t xml:space="preserve">            if (!used[j] &amp;&amp; (u == -1 || key[j] &lt; key[u]))</w:t>
              <w:br/>
              <w:t xml:space="preserve">                u = j;</w:t>
              <w:br/>
              <w:t xml:space="preserve">        }</w:t>
              <w:br/>
              <w:br/>
              <w:t xml:space="preserve">        used[u] = true; // Include selected vertex into MST</w:t>
              <w:br/>
              <w:br/>
              <w:t xml:space="preserve">        // Step 2: Relax adjacent edges of u</w:t>
              <w:br/>
              <w:t xml:space="preserve">        for (auto e : adj[u]) {</w:t>
              <w:br/>
              <w:t xml:space="preserve">            int v = e.first;</w:t>
              <w:br/>
              <w:t xml:space="preserve">            int wt = e.second;</w:t>
              <w:br/>
              <w:t xml:space="preserve">            if (!used[v] &amp;&amp; wt &lt; key[v]) {</w:t>
              <w:br/>
              <w:t xml:space="preserve">                key[v] = wt;</w:t>
              <w:br/>
              <w:t xml:space="preserve">                parent[v] = u;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int total = 0;</w:t>
              <w:br/>
              <w:t xml:space="preserve">    cout &lt;&lt; "\nMinimum Spanning Tree:\n";</w:t>
              <w:br/>
              <w:t xml:space="preserve">    for (int i = 1; i &lt; n; i++) {</w:t>
              <w:br/>
              <w:t xml:space="preserve">        cout &lt;&lt; parent[i] &lt;&lt; " - " &lt;&lt; i &lt;&lt; " : " &lt;&lt; key[i] &lt;&lt; endl;</w:t>
              <w:br/>
              <w:t xml:space="preserve">        total += key[i];</w:t>
              <w:br/>
              <w:t xml:space="preserve">    }</w:t>
              <w:br/>
              <w:t xml:space="preserve">    cout &lt;&lt; "\nMinimum Cost = " &lt;&lt; total &lt;&lt; endl;</w:t>
              <w:br/>
              <w:t>}</w:t>
              <w:br/>
              <w:br/>
              <w:t>int main() {</w:t>
              <w:br/>
              <w:t xml:space="preserve">    int n, e;</w:t>
              <w:br/>
              <w:t xml:space="preserve">    cout &lt;&lt; "Enter vertices and edges: ";</w:t>
              <w:br/>
              <w:t xml:space="preserve">    cin &gt;&gt; n &gt;&gt; e;</w:t>
              <w:br/>
              <w:t xml:space="preserve">    vector&lt;vector&lt;pair&lt;int, int&gt;&gt;&gt; adj(n);</w:t>
              <w:br/>
              <w:br/>
              <w:t xml:space="preserve">    cout &lt;&lt; "Enter u v w:\n";</w:t>
              <w:br/>
              <w:t xml:space="preserve">    for (int i = 0; i &lt; e; i++) {</w:t>
              <w:br/>
              <w:t xml:space="preserve">        int u, v, w;</w:t>
              <w:br/>
              <w:t xml:space="preserve">        cin &gt;&gt; u &gt;&gt; v &gt;&gt; w;</w:t>
              <w:br/>
              <w:t xml:space="preserve">        adj[u].push_back({v, w});</w:t>
              <w:br/>
              <w:t xml:space="preserve">        adj[v].push_back({u, w}); // Undirected Graph</w:t>
              <w:br/>
              <w:t xml:space="preserve">    }</w:t>
              <w:br/>
              <w:br/>
              <w:t xml:space="preserve">    prims(n, adj);</w:t>
              <w:br/>
              <w:t xml:space="preserve">    return 0;</w:t>
              <w:br/>
              <w:t>}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Function Breakdown</w:t>
      </w:r>
    </w:p>
    <w:p>
      <w:r>
        <w:rPr>
          <w:b/>
        </w:rPr>
        <w:t>1. Auxiliary Arrays (key, parent, used):</w:t>
        <w:br/>
      </w:r>
      <w:r>
        <w:t>• key[]: Stores the minimum edge weight required to connect each vertex to the growing MST. Initialized to INT_MAX.</w:t>
        <w:br/>
      </w:r>
      <w:r>
        <w:t>• parent[]: Stores the tree parent for each vertex to reconstruct MST edges. Initialized to -1.</w:t>
        <w:br/>
      </w:r>
      <w:r>
        <w:t>• used[]: Boolean tracking array indicating whether vertex j is already part of the MST.</w:t>
      </w:r>
    </w:p>
    <w:p>
      <w:r>
        <w:rPr>
          <w:b/>
        </w:rPr>
        <w:t>2. Main Loop (V Iterations):</w:t>
        <w:br/>
      </w:r>
      <w:r>
        <w:t>• In each loop iteration, an inner loop finds the unvisited vertex u with the smallest key[u].</w:t>
        <w:br/>
      </w:r>
      <w:r>
        <w:t>• u is marked used[u] = true.</w:t>
        <w:br/>
      </w:r>
      <w:r>
        <w:t>• All adjacent neighbors v of u are inspected; if v is unvisited and edge weight wt &lt; key[v], key[v] is updated to wt and parent[v] is set to u.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3. Step-by-Step Numerical Example</w:t>
      </w:r>
    </w:p>
    <w:p>
      <w:r>
        <w:t>Consider an undirected connected graph with 4 vertices (0, 1, 2, 3) and 5 edges: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Vertex u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Vertex v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Weight (w)</w:t>
            </w:r>
          </w:p>
        </w:tc>
      </w:tr>
      <w:tr>
        <w:tc>
          <w:tcPr>
            <w:tcW w:type="dxa" w:w="3120"/>
            <w:shd w:fill="F8FAFC"/>
          </w:tcPr>
          <w:p>
            <w:r>
              <w:t>0</w:t>
            </w:r>
          </w:p>
        </w:tc>
        <w:tc>
          <w:tcPr>
            <w:tcW w:type="dxa" w:w="3120"/>
            <w:shd w:fill="F8FAFC"/>
          </w:tcPr>
          <w:p>
            <w:r>
              <w:t>1</w:t>
            </w:r>
          </w:p>
        </w:tc>
        <w:tc>
          <w:tcPr>
            <w:tcW w:type="dxa" w:w="3120"/>
            <w:shd w:fill="F8FAFC"/>
          </w:tcPr>
          <w:p>
            <w:r>
              <w:t>2</w:t>
            </w:r>
          </w:p>
        </w:tc>
      </w:tr>
      <w:tr>
        <w:tc>
          <w:tcPr>
            <w:tcW w:type="dxa" w:w="3120"/>
            <w:shd w:fill="FFFFFF"/>
          </w:tcPr>
          <w:p>
            <w:r>
              <w:t>0</w:t>
            </w:r>
          </w:p>
        </w:tc>
        <w:tc>
          <w:tcPr>
            <w:tcW w:type="dxa" w:w="3120"/>
            <w:shd w:fill="FFFFFF"/>
          </w:tcPr>
          <w:p>
            <w:r>
              <w:t>2</w:t>
            </w:r>
          </w:p>
        </w:tc>
        <w:tc>
          <w:tcPr>
            <w:tcW w:type="dxa" w:w="3120"/>
            <w:shd w:fill="FFFFFF"/>
          </w:tcPr>
          <w:p>
            <w:r>
              <w:t>6</w:t>
            </w:r>
          </w:p>
        </w:tc>
      </w:tr>
      <w:tr>
        <w:tc>
          <w:tcPr>
            <w:tcW w:type="dxa" w:w="3120"/>
            <w:shd w:fill="F8FAFC"/>
          </w:tcPr>
          <w:p>
            <w:r>
              <w:t>1</w:t>
            </w:r>
          </w:p>
        </w:tc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3</w:t>
            </w:r>
          </w:p>
        </w:tc>
      </w:tr>
      <w:tr>
        <w:tc>
          <w:tcPr>
            <w:tcW w:type="dxa" w:w="3120"/>
            <w:shd w:fill="FFFFFF"/>
          </w:tcPr>
          <w:p>
            <w:r>
              <w:t>1</w:t>
            </w:r>
          </w:p>
        </w:tc>
        <w:tc>
          <w:tcPr>
            <w:tcW w:type="dxa" w:w="3120"/>
            <w:shd w:fill="FFFFFF"/>
          </w:tcPr>
          <w:p>
            <w:r>
              <w:t>3</w:t>
            </w:r>
          </w:p>
        </w:tc>
        <w:tc>
          <w:tcPr>
            <w:tcW w:type="dxa" w:w="3120"/>
            <w:shd w:fill="FFFFFF"/>
          </w:tcPr>
          <w:p>
            <w:r>
              <w:t>5</w:t>
            </w:r>
          </w:p>
        </w:tc>
      </w:tr>
      <w:tr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3</w:t>
            </w:r>
          </w:p>
        </w:tc>
        <w:tc>
          <w:tcPr>
            <w:tcW w:type="dxa" w:w="3120"/>
            <w:shd w:fill="F8FAFC"/>
          </w:tcPr>
          <w:p>
            <w:r>
              <w:t>7</w:t>
            </w:r>
          </w:p>
        </w:tc>
      </w:tr>
    </w:tbl>
    <w:p/>
    <w:p>
      <w:pPr>
        <w:keepNext/>
        <w:spacing w:before="240" w:after="80"/>
      </w:pPr>
      <w:r>
        <w:rPr>
          <w:b/>
          <w:color w:val="3465A4"/>
          <w:sz w:val="26"/>
        </w:rPr>
        <w:t>Iteration Steps Walkthrough</w:t>
      </w:r>
    </w:p>
    <w:p>
      <w:r>
        <w:rPr>
          <w:b/>
        </w:rPr>
        <w:t>Initialization:</w:t>
        <w:br/>
      </w:r>
      <w:r>
        <w:t>key = [0, INF, INF, INF], parent = [-1, -1, -1, -1], used = [false, false, false, false]</w:t>
        <w:br/>
        <w:br/>
      </w:r>
      <w:r>
        <w:rPr>
          <w:b/>
        </w:rPr>
        <w:t>Iteration 1:</w:t>
        <w:br/>
      </w:r>
      <w:r>
        <w:t>• Minimum key among unvisited is key[0] = 0. Pick u = 0. Set used[0] = true.</w:t>
        <w:br/>
      </w:r>
      <w:r>
        <w:t>• Update neighbors of 0:</w:t>
        <w:br/>
      </w:r>
      <w:r>
        <w:t xml:space="preserve">  - Neighbor 1: wt = 2 &lt; INF ⇒ key[1] = 2, parent[1] = 0</w:t>
        <w:br/>
      </w:r>
      <w:r>
        <w:t xml:space="preserve">  - Neighbor 2: wt = 6 &lt; INF ⇒ key[2] = 6, parent[2] = 0</w:t>
        <w:br/>
        <w:br/>
      </w:r>
      <w:r>
        <w:rPr>
          <w:b/>
        </w:rPr>
        <w:t>Iteration 2:</w:t>
        <w:br/>
      </w:r>
      <w:r>
        <w:t>• Minimum key among unvisited {1, 2, 3} is key[1] = 2. Pick u = 1. Set used[1] = true.</w:t>
        <w:br/>
      </w:r>
      <w:r>
        <w:t>• Update neighbors of 1:</w:t>
        <w:br/>
      </w:r>
      <w:r>
        <w:t xml:space="preserve">  - Neighbor 2: wt = 3 &lt; key[2] (6) ⇒ key[2] = 3, parent[2] = 1</w:t>
        <w:br/>
      </w:r>
      <w:r>
        <w:t xml:space="preserve">  - Neighbor 3: wt = 5 &lt; INF ⇒ key[3] = 5, parent[3] = 1</w:t>
        <w:br/>
        <w:br/>
      </w:r>
      <w:r>
        <w:rPr>
          <w:b/>
        </w:rPr>
        <w:t>Iteration 3:</w:t>
        <w:br/>
      </w:r>
      <w:r>
        <w:t>• Minimum key among unvisited {2, 3} is key[2] = 3. Pick u = 2. Set used[2] = true.</w:t>
        <w:br/>
      </w:r>
      <w:r>
        <w:t>• Update neighbors of 2:</w:t>
        <w:br/>
      </w:r>
      <w:r>
        <w:t xml:space="preserve">  - Neighbor 3: wt = 7 &gt; key[3] (5), no update.</w:t>
        <w:br/>
        <w:br/>
      </w:r>
      <w:r>
        <w:rPr>
          <w:b/>
        </w:rPr>
        <w:t>Iteration 4:</w:t>
        <w:br/>
      </w:r>
      <w:r>
        <w:t>• Pick remaining node u = 3. Set used[3] = true.</w:t>
      </w:r>
    </w:p>
    <w:p>
      <w:pPr>
        <w:keepNext/>
        <w:spacing w:before="240" w:after="80"/>
      </w:pPr>
      <w:r>
        <w:rPr>
          <w:b/>
          <w:color w:val="3465A4"/>
          <w:sz w:val="26"/>
        </w:rPr>
        <w:t>Final Minimum Spanning Tree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Edge (Parent - Child)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Included in MST?</w:t>
            </w:r>
          </w:p>
        </w:tc>
      </w:tr>
      <w:tr>
        <w:tc>
          <w:tcPr>
            <w:tcW w:type="dxa" w:w="3120"/>
            <w:shd w:fill="F8FAFC"/>
          </w:tcPr>
          <w:p>
            <w:r>
              <w:t>0 - 1</w:t>
            </w:r>
          </w:p>
        </w:tc>
        <w:tc>
          <w:tcPr>
            <w:tcW w:type="dxa" w:w="3120"/>
            <w:shd w:fill="F8FAFC"/>
          </w:tcPr>
          <w:p>
            <w:r>
              <w:t>2</w:t>
            </w:r>
          </w:p>
        </w:tc>
        <w:tc>
          <w:tcPr>
            <w:tcW w:type="dxa" w:w="3120"/>
            <w:shd w:fill="F8FAFC"/>
          </w:tcPr>
          <w:p>
            <w:r>
              <w:t>Yes</w:t>
            </w:r>
          </w:p>
        </w:tc>
      </w:tr>
      <w:tr>
        <w:tc>
          <w:tcPr>
            <w:tcW w:type="dxa" w:w="3120"/>
            <w:shd w:fill="FFFFFF"/>
          </w:tcPr>
          <w:p>
            <w:r>
              <w:t>1 - 2</w:t>
            </w:r>
          </w:p>
        </w:tc>
        <w:tc>
          <w:tcPr>
            <w:tcW w:type="dxa" w:w="3120"/>
            <w:shd w:fill="FFFFFF"/>
          </w:tcPr>
          <w:p>
            <w:r>
              <w:t>3</w:t>
            </w:r>
          </w:p>
        </w:tc>
        <w:tc>
          <w:tcPr>
            <w:tcW w:type="dxa" w:w="3120"/>
            <w:shd w:fill="FFFFFF"/>
          </w:tcPr>
          <w:p>
            <w:r>
              <w:t>Yes</w:t>
            </w:r>
          </w:p>
        </w:tc>
      </w:tr>
      <w:tr>
        <w:tc>
          <w:tcPr>
            <w:tcW w:type="dxa" w:w="3120"/>
            <w:shd w:fill="F8FAFC"/>
          </w:tcPr>
          <w:p>
            <w:r>
              <w:t>1 - 3</w:t>
            </w:r>
          </w:p>
        </w:tc>
        <w:tc>
          <w:tcPr>
            <w:tcW w:type="dxa" w:w="3120"/>
            <w:shd w:fill="F8FAFC"/>
          </w:tcPr>
          <w:p>
            <w:r>
              <w:t>5</w:t>
            </w:r>
          </w:p>
        </w:tc>
        <w:tc>
          <w:tcPr>
            <w:tcW w:type="dxa" w:w="3120"/>
            <w:shd w:fill="F8FAFC"/>
          </w:tcPr>
          <w:p>
            <w:r>
              <w:t>Yes</w:t>
            </w:r>
          </w:p>
        </w:tc>
      </w:tr>
    </w:tbl>
    <w:p/>
    <w:p>
      <w:r>
        <w:rPr>
          <w:b/>
        </w:rPr>
        <w:t>Total Minimum Cost = 2 + 3 + 5 = 10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4. Complexity Analysis &amp;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Implementation / Algorithm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Time Complexity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Space Complexity</w:t>
            </w:r>
          </w:p>
        </w:tc>
        <w:tc>
          <w:tcPr>
            <w:tcW w:type="dxa" w:w="2340"/>
            <w:shd w:fill="1B365D"/>
          </w:tcPr>
          <w:p>
            <w:r>
              <w:rPr>
                <w:b/>
                <w:color w:val="FFFFFF"/>
              </w:rPr>
              <w:t>Best Suited For</w:t>
            </w:r>
          </w:p>
        </w:tc>
      </w:tr>
      <w:tr>
        <w:tc>
          <w:tcPr>
            <w:tcW w:type="dxa" w:w="2340"/>
            <w:shd w:fill="F8FAFC"/>
          </w:tcPr>
          <w:p>
            <w:r>
              <w:t>Prim's (Matrix/Loop - Current Code)</w:t>
            </w:r>
          </w:p>
        </w:tc>
        <w:tc>
          <w:tcPr>
            <w:tcW w:type="dxa" w:w="2340"/>
            <w:shd w:fill="F8FAFC"/>
          </w:tcPr>
          <w:p>
            <w:r>
              <w:t>O(V²)</w:t>
            </w:r>
          </w:p>
        </w:tc>
        <w:tc>
          <w:tcPr>
            <w:tcW w:type="dxa" w:w="2340"/>
            <w:shd w:fill="F8FAFC"/>
          </w:tcPr>
          <w:p>
            <w:r>
              <w:t>O(V + E)</w:t>
            </w:r>
          </w:p>
        </w:tc>
        <w:tc>
          <w:tcPr>
            <w:tcW w:type="dxa" w:w="2340"/>
            <w:shd w:fill="F8FAFC"/>
          </w:tcPr>
          <w:p>
            <w:r>
              <w:t>Dense Graphs (E ≈ V²)</w:t>
            </w:r>
          </w:p>
        </w:tc>
      </w:tr>
      <w:tr>
        <w:tc>
          <w:tcPr>
            <w:tcW w:type="dxa" w:w="2340"/>
            <w:shd w:fill="FFFFFF"/>
          </w:tcPr>
          <w:p>
            <w:r>
              <w:t>Prim's (Min-Priority Queue / Min-Heap)</w:t>
            </w:r>
          </w:p>
        </w:tc>
        <w:tc>
          <w:tcPr>
            <w:tcW w:type="dxa" w:w="2340"/>
            <w:shd w:fill="FFFFFF"/>
          </w:tcPr>
          <w:p>
            <w:r>
              <w:t>O(E log V)</w:t>
            </w:r>
          </w:p>
        </w:tc>
        <w:tc>
          <w:tcPr>
            <w:tcW w:type="dxa" w:w="2340"/>
            <w:shd w:fill="FFFFFF"/>
          </w:tcPr>
          <w:p>
            <w:r>
              <w:t>O(V + E)</w:t>
            </w:r>
          </w:p>
        </w:tc>
        <w:tc>
          <w:tcPr>
            <w:tcW w:type="dxa" w:w="2340"/>
            <w:shd w:fill="FFFFFF"/>
          </w:tcPr>
          <w:p>
            <w:r>
              <w:t>Sparse Graphs (E &lt;&lt; V²)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