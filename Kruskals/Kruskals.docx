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B365D"/>
          <w:sz w:val="48"/>
        </w:rPr>
        <w:t>Detailed Study Guide: Kruskal's Algorithm</w:t>
      </w:r>
    </w:p>
    <w:p>
      <w:pPr>
        <w:spacing w:after="360"/>
      </w:pPr>
      <w:r>
        <w:rPr>
          <w:i/>
          <w:color w:val="3465A4"/>
          <w:sz w:val="26"/>
        </w:rPr>
        <w:t>Comprehensive Code Walkthrough, Disjoint Set Union (DSU), Bug Fixes &amp; Step-by-Step Example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1. Executive Summary &amp; Overview</w:t>
      </w:r>
    </w:p>
    <w:p>
      <w:r>
        <w:t xml:space="preserve">Kruskal's Algorithm is a classic </w:t>
      </w:r>
      <w:r>
        <w:rPr>
          <w:b/>
        </w:rPr>
        <w:t>Greedy Algorithm</w:t>
      </w:r>
      <w:r>
        <w:t xml:space="preserve"> used to find the Minimum Spanning Tree (MST) or Maximum Spanning Tree (MaxST) of a connected, weighted, undirected graph. It works by processing edges in sorted order of their weights and adding them to the tree one by one, provided they do not form a cycle.</w:t>
        <w:br/>
      </w:r>
    </w:p>
    <w:p>
      <w:pPr>
        <w:pStyle w:val="ListBullet"/>
      </w:pPr>
      <w:r>
        <w:rPr>
          <w:b/>
        </w:rPr>
        <w:t xml:space="preserve">Edge-Centric Strategy: </w:t>
      </w:r>
      <w:r>
        <w:t>Unlike Prim's Algorithm (which grows a single connected component from a start node), Kruskal's Algorithm builds a forest of trees that gradually merges into a single tree.</w:t>
      </w:r>
    </w:p>
    <w:p>
      <w:pPr>
        <w:pStyle w:val="ListBullet"/>
      </w:pPr>
      <w:r>
        <w:rPr>
          <w:b/>
        </w:rPr>
        <w:t xml:space="preserve">Disjoint Set Union (DSU): </w:t>
      </w:r>
      <w:r>
        <w:t>Uses the Union-Find data structure with Path Compression to check in almost constant time O(α(V)) whether adding an edge creates a cycle.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B365D"/>
                <w:sz w:val="22"/>
              </w:rPr>
              <w:t>📌 MST vs MaxST</w:t>
              <w:br/>
            </w:r>
            <w:r>
              <w:rPr>
                <w:sz w:val="21"/>
              </w:rPr>
              <w:t>Sorting controls the algorithm's objective: Sorting edge weights in Ascending order computes the Minimum Spanning Tree (MST), whereas sorting in Descending order computes the Maximum Spanning Tree (MaxST).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B365D"/>
          <w:sz w:val="32"/>
        </w:rPr>
        <w:t>2. Code Analysis, Bug Fixes &amp; Refactored C++ Code</w:t>
      </w:r>
    </w:p>
    <w:p>
      <w:r>
        <w:rPr>
          <w:b/>
        </w:rPr>
        <w:t>Critical Issues Fixed from Original Code:</w:t>
        <w:br/>
      </w:r>
      <w:r>
        <w:rPr>
          <w:b/>
        </w:rPr>
        <w:t xml:space="preserve">1. Duplicate Edge Insertion Bug: </w:t>
      </w:r>
      <w:r>
        <w:t>In the original input loop, edges were inserted twice (u-&gt;v and v-&gt;u). In Kruskal's algorithm, undirected edges should only be inserted once because edge direction does not matter, and duplicate insertion doubles execution overhead.</w:t>
        <w:br/>
      </w:r>
      <w:r>
        <w:rPr>
          <w:b/>
        </w:rPr>
        <w:t xml:space="preserve">2. Vector Resizing / Push_back Conflict: </w:t>
      </w:r>
      <w:r>
        <w:t>The original code initialized vector&lt;pair&lt;int,pair&lt;int,int&gt;&gt;&gt; edges(E) (allocating E zero-filled elements) and then called edges.push_back(), resulting in a vector of size 2E or 3E with empty zero elements at the beginning.</w:t>
        <w:br/>
      </w:r>
      <w:r>
        <w:rPr>
          <w:b/>
        </w:rPr>
        <w:t xml:space="preserve">3. Missing MST Check: </w:t>
      </w:r>
      <w:r>
        <w:t>Added validation to handle disconnected graphs where fewer than V - 1 edges are picked.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2" w:space="0" w:color="3465A4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9"/>
              </w:rPr>
              <w:t>#include &lt;iostream&gt;</w:t>
              <w:br/>
              <w:t>#include &lt;vector&gt;</w:t>
              <w:br/>
              <w:t>#include &lt;algorithm&gt;</w:t>
              <w:br/>
              <w:br/>
              <w:t>using namespace std;</w:t>
              <w:br/>
              <w:br/>
              <w:t>// Find function with Path Compression</w:t>
              <w:br/>
              <w:t>int findParent(vector&lt;int&gt;&amp; parent, int i) {</w:t>
              <w:br/>
              <w:t xml:space="preserve">    if (i == parent[i]) </w:t>
              <w:br/>
              <w:t xml:space="preserve">        return i;</w:t>
              <w:br/>
              <w:t xml:space="preserve">    return parent[i] = findParent(parent, parent[i]); // Path compression</w:t>
              <w:br/>
              <w:t>}</w:t>
              <w:br/>
              <w:br/>
              <w:t>// Union/Merge function to unite sets of u and v</w:t>
              <w:br/>
              <w:t>bool mergeSets(vector&lt;int&gt;&amp; parent, int u, int v) {</w:t>
              <w:br/>
              <w:t xml:space="preserve">    int rootU = findParent(parent, u);</w:t>
              <w:br/>
              <w:t xml:space="preserve">    int rootV = findParent(parent, v);</w:t>
              <w:br/>
              <w:t xml:space="preserve">    </w:t>
              <w:br/>
              <w:t xml:space="preserve">    // If roots are different, no cycle is formed -&gt; merge them</w:t>
              <w:br/>
              <w:t xml:space="preserve">    if (rootU != rootV) {</w:t>
              <w:br/>
              <w:t xml:space="preserve">        parent[rootU] = rootV;</w:t>
              <w:br/>
              <w:t xml:space="preserve">        return true;</w:t>
              <w:br/>
              <w:t xml:space="preserve">    }</w:t>
              <w:br/>
              <w:t xml:space="preserve">    return false; // Cycle detected!</w:t>
              <w:br/>
              <w:t>}</w:t>
              <w:br/>
              <w:br/>
              <w:t>int main() {</w:t>
              <w:br/>
              <w:t xml:space="preserve">    int V, E;</w:t>
              <w:br/>
              <w:t xml:space="preserve">    cout &lt;&lt; "Enter number of Vertices (V) and Edges (E): ";</w:t>
              <w:br/>
              <w:t xml:space="preserve">    if (!(cin &gt;&gt; V &gt;&gt; E)) return 0;</w:t>
              <w:br/>
              <w:br/>
              <w:t xml:space="preserve">    // Edge list storing {weight, {u, v}}</w:t>
              <w:br/>
              <w:t xml:space="preserve">    vector&lt;pair&lt;int, pair&lt;int, int&gt;&gt;&gt; edges;</w:t>
              <w:br/>
              <w:br/>
              <w:t xml:space="preserve">    cout &lt;&lt; "Enter u, v, w for each edge:\n";</w:t>
              <w:br/>
              <w:t xml:space="preserve">    for (int i = 0; i &lt; E; i++) {</w:t>
              <w:br/>
              <w:t xml:space="preserve">        int u, v, w;</w:t>
              <w:br/>
              <w:t xml:space="preserve">        cin &gt;&gt; u &gt;&gt; v &gt;&gt; w;</w:t>
              <w:br/>
              <w:t xml:space="preserve">        // Insert each undirected edge ONLY ONCE</w:t>
              <w:br/>
              <w:t xml:space="preserve">        edges.push_back({w, {u, v}});</w:t>
              <w:br/>
              <w:t xml:space="preserve">    }</w:t>
              <w:br/>
              <w:br/>
              <w:t xml:space="preserve">    // --- SORTING CHOICE ---</w:t>
              <w:br/>
              <w:t xml:space="preserve">    // For Minimum Spanning Tree (MST):</w:t>
              <w:br/>
              <w:t xml:space="preserve">    sort(edges.begin(), edges.end());</w:t>
              <w:br/>
              <w:br/>
              <w:t xml:space="preserve">    // For Maximum Spanning Tree (MaxST):</w:t>
              <w:br/>
              <w:t xml:space="preserve">    // sort(edges.begin(), edges.end(), greater&lt;pair&lt;int, pair&lt;int, int&gt;&gt;&gt;());</w:t>
              <w:br/>
              <w:br/>
              <w:t xml:space="preserve">    // Initialize DSU parent array</w:t>
              <w:br/>
              <w:t xml:space="preserve">    vector&lt;int&gt; parent(V);</w:t>
              <w:br/>
              <w:t xml:space="preserve">    for (int i = 0; i &lt; V; i++) </w:t>
              <w:br/>
              <w:t xml:space="preserve">        parent[i] = i;</w:t>
              <w:br/>
              <w:br/>
              <w:t xml:space="preserve">    int totalWeight = 0;</w:t>
              <w:br/>
              <w:t xml:space="preserve">    int edgeCount = 0;</w:t>
              <w:br/>
              <w:br/>
              <w:t xml:space="preserve">    cout &lt;&lt; "\nSelected Edges in Spanning Tree:\n";</w:t>
              <w:br/>
              <w:t xml:space="preserve">    for (auto&amp; e : edges) {</w:t>
              <w:br/>
              <w:t xml:space="preserve">        int w = e.first;</w:t>
              <w:br/>
              <w:t xml:space="preserve">        int u = e.second.first;</w:t>
              <w:br/>
              <w:t xml:space="preserve">        int v = e.second.second;</w:t>
              <w:br/>
              <w:br/>
              <w:t xml:space="preserve">        if (mergeSets(parent, u, v)) {</w:t>
              <w:br/>
              <w:t xml:space="preserve">            cout &lt;&lt; u &lt;&lt; " - " &lt;&lt; v &lt;&lt; " : " &lt;&lt; w &lt;&lt; "\n";</w:t>
              <w:br/>
              <w:t xml:space="preserve">            totalWeight += w;</w:t>
              <w:br/>
              <w:t xml:space="preserve">            edgeCount++;</w:t>
              <w:br/>
              <w:br/>
              <w:t xml:space="preserve">            // An MST on V vertices always has exactly V - 1 edges</w:t>
              <w:br/>
              <w:t xml:space="preserve">            if (edgeCount == V - 1) </w:t>
              <w:br/>
              <w:t xml:space="preserve">                break;</w:t>
              <w:br/>
              <w:t xml:space="preserve">        }</w:t>
              <w:br/>
              <w:t xml:space="preserve">    }</w:t>
              <w:br/>
              <w:br/>
              <w:t xml:space="preserve">    if (edgeCount == V - 1) {</w:t>
              <w:br/>
              <w:t xml:space="preserve">        cout &lt;&lt; "\nTotal Spanning Tree Weight: " &lt;&lt; totalWeight &lt;&lt; endl;</w:t>
              <w:br/>
              <w:t xml:space="preserve">    } else {</w:t>
              <w:br/>
              <w:t xml:space="preserve">        cout &lt;&lt; "\nGraph is disconnected! Spanning tree cannot cover all vertices." &lt;&lt; endl;</w:t>
              <w:br/>
              <w:t xml:space="preserve">    }</w:t>
              <w:br/>
              <w:br/>
              <w:t xml:space="preserve">    return 0;</w:t>
              <w:br/>
              <w:t>}</w:t>
            </w:r>
          </w:p>
        </w:tc>
      </w:tr>
    </w:tbl>
    <w:p/>
    <w:p>
      <w:pPr>
        <w:keepNext/>
        <w:spacing w:before="240" w:after="80"/>
      </w:pPr>
      <w:r>
        <w:rPr>
          <w:b/>
          <w:color w:val="3465A4"/>
          <w:sz w:val="26"/>
        </w:rPr>
        <w:t>Detailed Function Breakdown</w:t>
      </w:r>
    </w:p>
    <w:p>
      <w:r>
        <w:rPr>
          <w:b/>
        </w:rPr>
        <w:t>1. findParent(parent, i) [Path Compression]:</w:t>
        <w:br/>
      </w:r>
      <w:r>
        <w:t>Recursively finds the representative root of the set containing element i. The line parent[i] = findParent(...) flattens the tree structure by making every node in the path point directly to the root, optimizing subsequent lookups to almost O(1) time.</w:t>
      </w:r>
    </w:p>
    <w:p>
      <w:r>
        <w:rPr>
          <w:b/>
        </w:rPr>
        <w:t>2. mergeSets(parent, u, v) [Union Operation]:</w:t>
        <w:br/>
      </w:r>
      <w:r>
        <w:t>Finds the root of u and the root of v. If rootU != rootV, u and v belong to different connected components, so joining them will NOT form a cycle. It sets parent[rootU] = rootV and returns true. If rootU == rootV, both vertices are already connected, so adding edge (u, v) would form a cycle; it returns false.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3. Step-by-Step Numerical Example</w:t>
      </w:r>
    </w:p>
    <w:p>
      <w:r>
        <w:t>Let us consider an undirected graph with V = 4 vertices (0, 1, 2, 3) and E = 5 edges: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Vertex u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Vertex v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Weight (w)</w:t>
            </w:r>
          </w:p>
        </w:tc>
      </w:tr>
      <w:tr>
        <w:tc>
          <w:tcPr>
            <w:tcW w:type="dxa" w:w="3120"/>
            <w:shd w:fill="F8FAFC"/>
          </w:tcPr>
          <w:p>
            <w:r>
              <w:t>0</w:t>
            </w:r>
          </w:p>
        </w:tc>
        <w:tc>
          <w:tcPr>
            <w:tcW w:type="dxa" w:w="3120"/>
            <w:shd w:fill="F8FAFC"/>
          </w:tcPr>
          <w:p>
            <w:r>
              <w:t>1</w:t>
            </w:r>
          </w:p>
        </w:tc>
        <w:tc>
          <w:tcPr>
            <w:tcW w:type="dxa" w:w="3120"/>
            <w:shd w:fill="F8FAFC"/>
          </w:tcPr>
          <w:p>
            <w:r>
              <w:t>10</w:t>
            </w:r>
          </w:p>
        </w:tc>
      </w:tr>
      <w:tr>
        <w:tc>
          <w:tcPr>
            <w:tcW w:type="dxa" w:w="3120"/>
            <w:shd w:fill="FFFFFF"/>
          </w:tcPr>
          <w:p>
            <w:r>
              <w:t>0</w:t>
            </w:r>
          </w:p>
        </w:tc>
        <w:tc>
          <w:tcPr>
            <w:tcW w:type="dxa" w:w="3120"/>
            <w:shd w:fill="FFFFFF"/>
          </w:tcPr>
          <w:p>
            <w:r>
              <w:t>2</w:t>
            </w:r>
          </w:p>
        </w:tc>
        <w:tc>
          <w:tcPr>
            <w:tcW w:type="dxa" w:w="3120"/>
            <w:shd w:fill="FFFFFF"/>
          </w:tcPr>
          <w:p>
            <w:r>
              <w:t>6</w:t>
            </w:r>
          </w:p>
        </w:tc>
      </w:tr>
      <w:tr>
        <w:tc>
          <w:tcPr>
            <w:tcW w:type="dxa" w:w="3120"/>
            <w:shd w:fill="F8FAFC"/>
          </w:tcPr>
          <w:p>
            <w:r>
              <w:t>0</w:t>
            </w:r>
          </w:p>
        </w:tc>
        <w:tc>
          <w:tcPr>
            <w:tcW w:type="dxa" w:w="3120"/>
            <w:shd w:fill="F8FAFC"/>
          </w:tcPr>
          <w:p>
            <w:r>
              <w:t>3</w:t>
            </w:r>
          </w:p>
        </w:tc>
        <w:tc>
          <w:tcPr>
            <w:tcW w:type="dxa" w:w="3120"/>
            <w:shd w:fill="F8FAFC"/>
          </w:tcPr>
          <w:p>
            <w:r>
              <w:t>5</w:t>
            </w:r>
          </w:p>
        </w:tc>
      </w:tr>
      <w:tr>
        <w:tc>
          <w:tcPr>
            <w:tcW w:type="dxa" w:w="3120"/>
            <w:shd w:fill="FFFFFF"/>
          </w:tcPr>
          <w:p>
            <w:r>
              <w:t>1</w:t>
            </w:r>
          </w:p>
        </w:tc>
        <w:tc>
          <w:tcPr>
            <w:tcW w:type="dxa" w:w="3120"/>
            <w:shd w:fill="FFFFFF"/>
          </w:tcPr>
          <w:p>
            <w:r>
              <w:t>3</w:t>
            </w:r>
          </w:p>
        </w:tc>
        <w:tc>
          <w:tcPr>
            <w:tcW w:type="dxa" w:w="3120"/>
            <w:shd w:fill="FFFFFF"/>
          </w:tcPr>
          <w:p>
            <w:r>
              <w:t>15</w:t>
            </w:r>
          </w:p>
        </w:tc>
      </w:tr>
      <w:tr>
        <w:tc>
          <w:tcPr>
            <w:tcW w:type="dxa" w:w="3120"/>
            <w:shd w:fill="F8FAFC"/>
          </w:tcPr>
          <w:p>
            <w:r>
              <w:t>2</w:t>
            </w:r>
          </w:p>
        </w:tc>
        <w:tc>
          <w:tcPr>
            <w:tcW w:type="dxa" w:w="3120"/>
            <w:shd w:fill="F8FAFC"/>
          </w:tcPr>
          <w:p>
            <w:r>
              <w:t>3</w:t>
            </w:r>
          </w:p>
        </w:tc>
        <w:tc>
          <w:tcPr>
            <w:tcW w:type="dxa" w:w="3120"/>
            <w:shd w:fill="F8FAFC"/>
          </w:tcPr>
          <w:p>
            <w:r>
              <w:t>4</w:t>
            </w:r>
          </w:p>
        </w:tc>
      </w:tr>
    </w:tbl>
    <w:p/>
    <w:p>
      <w:pPr>
        <w:keepNext/>
        <w:spacing w:before="240" w:after="80"/>
      </w:pPr>
      <w:r>
        <w:rPr>
          <w:b/>
          <w:color w:val="3465A4"/>
          <w:sz w:val="26"/>
        </w:rPr>
        <w:t>Case A: Minimum Spanning Tree (MST) Walkthrough</w:t>
      </w:r>
    </w:p>
    <w:p>
      <w:r>
        <w:t>Edges sorted in ASCENDING order of weight: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465A4"/>
          </w:tcPr>
          <w:p>
            <w:r>
              <w:rPr>
                <w:b/>
                <w:color w:val="FFFFFF"/>
              </w:rPr>
              <w:t>Sorted Edge (u - v)</w:t>
            </w:r>
          </w:p>
        </w:tc>
        <w:tc>
          <w:tcPr>
            <w:tcW w:type="dxa" w:w="3120"/>
            <w:shd w:fill="3465A4"/>
          </w:tcPr>
          <w:p>
            <w:r>
              <w:rPr>
                <w:b/>
                <w:color w:val="FFFFFF"/>
              </w:rPr>
              <w:t>Weight (w)</w:t>
            </w:r>
          </w:p>
        </w:tc>
        <w:tc>
          <w:tcPr>
            <w:tcW w:type="dxa" w:w="3120"/>
            <w:shd w:fill="3465A4"/>
          </w:tcPr>
          <w:p>
            <w:r>
              <w:rPr>
                <w:b/>
                <w:color w:val="FFFFFF"/>
              </w:rPr>
              <w:t>Action / Cycle Status</w:t>
            </w:r>
          </w:p>
        </w:tc>
      </w:tr>
      <w:tr>
        <w:tc>
          <w:tcPr>
            <w:tcW w:type="dxa" w:w="3120"/>
            <w:shd w:fill="F8FAFC"/>
          </w:tcPr>
          <w:p>
            <w:r>
              <w:t>2 - 3</w:t>
            </w:r>
          </w:p>
        </w:tc>
        <w:tc>
          <w:tcPr>
            <w:tcW w:type="dxa" w:w="3120"/>
            <w:shd w:fill="F8FAFC"/>
          </w:tcPr>
          <w:p>
            <w:r>
              <w:t>4</w:t>
            </w:r>
          </w:p>
        </w:tc>
        <w:tc>
          <w:tcPr>
            <w:tcW w:type="dxa" w:w="3120"/>
            <w:shd w:fill="F8FAFC"/>
          </w:tcPr>
          <w:p>
            <w:r>
              <w:t>ACCEPTED (Connects {2} &amp; {3})</w:t>
            </w:r>
          </w:p>
        </w:tc>
      </w:tr>
      <w:tr>
        <w:tc>
          <w:tcPr>
            <w:tcW w:type="dxa" w:w="3120"/>
            <w:shd w:fill="FFFFFF"/>
          </w:tcPr>
          <w:p>
            <w:r>
              <w:t>0 - 3</w:t>
            </w:r>
          </w:p>
        </w:tc>
        <w:tc>
          <w:tcPr>
            <w:tcW w:type="dxa" w:w="3120"/>
            <w:shd w:fill="FFFFFF"/>
          </w:tcPr>
          <w:p>
            <w:r>
              <w:t>5</w:t>
            </w:r>
          </w:p>
        </w:tc>
        <w:tc>
          <w:tcPr>
            <w:tcW w:type="dxa" w:w="3120"/>
            <w:shd w:fill="FFFFFF"/>
          </w:tcPr>
          <w:p>
            <w:r>
              <w:t>ACCEPTED (Connects {0} &amp; {2, 3})</w:t>
            </w:r>
          </w:p>
        </w:tc>
      </w:tr>
      <w:tr>
        <w:tc>
          <w:tcPr>
            <w:tcW w:type="dxa" w:w="3120"/>
            <w:shd w:fill="F8FAFC"/>
          </w:tcPr>
          <w:p>
            <w:r>
              <w:t>0 - 2</w:t>
            </w:r>
          </w:p>
        </w:tc>
        <w:tc>
          <w:tcPr>
            <w:tcW w:type="dxa" w:w="3120"/>
            <w:shd w:fill="F8FAFC"/>
          </w:tcPr>
          <w:p>
            <w:r>
              <w:t>6</w:t>
            </w:r>
          </w:p>
        </w:tc>
        <w:tc>
          <w:tcPr>
            <w:tcW w:type="dxa" w:w="3120"/>
            <w:shd w:fill="F8FAFC"/>
          </w:tcPr>
          <w:p>
            <w:r>
              <w:t>REJECTED (Cycle detected! 0, 2, 3 already connected)</w:t>
            </w:r>
          </w:p>
        </w:tc>
      </w:tr>
      <w:tr>
        <w:tc>
          <w:tcPr>
            <w:tcW w:type="dxa" w:w="3120"/>
            <w:shd w:fill="FFFFFF"/>
          </w:tcPr>
          <w:p>
            <w:r>
              <w:t>0 - 1</w:t>
            </w:r>
          </w:p>
        </w:tc>
        <w:tc>
          <w:tcPr>
            <w:tcW w:type="dxa" w:w="3120"/>
            <w:shd w:fill="FFFFFF"/>
          </w:tcPr>
          <w:p>
            <w:r>
              <w:t>10</w:t>
            </w:r>
          </w:p>
        </w:tc>
        <w:tc>
          <w:tcPr>
            <w:tcW w:type="dxa" w:w="3120"/>
            <w:shd w:fill="FFFFFF"/>
          </w:tcPr>
          <w:p>
            <w:r>
              <w:t>ACCEPTED (Connects {1} &amp; {0, 2, 3}). MST complete!</w:t>
            </w:r>
          </w:p>
        </w:tc>
      </w:tr>
      <w:tr>
        <w:tc>
          <w:tcPr>
            <w:tcW w:type="dxa" w:w="3120"/>
            <w:shd w:fill="F8FAFC"/>
          </w:tcPr>
          <w:p>
            <w:r>
              <w:t>1 - 3</w:t>
            </w:r>
          </w:p>
        </w:tc>
        <w:tc>
          <w:tcPr>
            <w:tcW w:type="dxa" w:w="3120"/>
            <w:shd w:fill="F8FAFC"/>
          </w:tcPr>
          <w:p>
            <w:r>
              <w:t>15</w:t>
            </w:r>
          </w:p>
        </w:tc>
        <w:tc>
          <w:tcPr>
            <w:tcW w:type="dxa" w:w="3120"/>
            <w:shd w:fill="F8FAFC"/>
          </w:tcPr>
          <w:p>
            <w:r>
              <w:t>SKIPPED (Target V - 1 = 3 edges already picked)</w:t>
            </w:r>
          </w:p>
        </w:tc>
      </w:tr>
    </w:tbl>
    <w:p/>
    <w:p>
      <w:r>
        <w:rPr>
          <w:b/>
        </w:rPr>
        <w:t xml:space="preserve">MST Edges: </w:t>
      </w:r>
      <w:r>
        <w:t>(2-3: 4), (0-3: 5), (0-1: 10)</w:t>
        <w:br/>
      </w:r>
      <w:r>
        <w:rPr>
          <w:b/>
        </w:rPr>
        <w:t>Total Minimum Weight = 4 + 5 + 10 = 19</w:t>
      </w:r>
    </w:p>
    <w:p>
      <w:pPr>
        <w:keepNext/>
        <w:spacing w:before="240" w:after="80"/>
      </w:pPr>
      <w:r>
        <w:rPr>
          <w:b/>
          <w:color w:val="3465A4"/>
          <w:sz w:val="26"/>
        </w:rPr>
        <w:t>Case B: Maximum Spanning Tree (MaxST) Walkthrough</w:t>
      </w:r>
    </w:p>
    <w:p>
      <w:r>
        <w:t>Edges sorted in DESCENDING order of weight: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465A4"/>
          </w:tcPr>
          <w:p>
            <w:r>
              <w:rPr>
                <w:b/>
                <w:color w:val="FFFFFF"/>
              </w:rPr>
              <w:t>Sorted Edge (u - v)</w:t>
            </w:r>
          </w:p>
        </w:tc>
        <w:tc>
          <w:tcPr>
            <w:tcW w:type="dxa" w:w="3120"/>
            <w:shd w:fill="3465A4"/>
          </w:tcPr>
          <w:p>
            <w:r>
              <w:rPr>
                <w:b/>
                <w:color w:val="FFFFFF"/>
              </w:rPr>
              <w:t>Weight (w)</w:t>
            </w:r>
          </w:p>
        </w:tc>
        <w:tc>
          <w:tcPr>
            <w:tcW w:type="dxa" w:w="3120"/>
            <w:shd w:fill="3465A4"/>
          </w:tcPr>
          <w:p>
            <w:r>
              <w:rPr>
                <w:b/>
                <w:color w:val="FFFFFF"/>
              </w:rPr>
              <w:t>Action / Cycle Status</w:t>
            </w:r>
          </w:p>
        </w:tc>
      </w:tr>
      <w:tr>
        <w:tc>
          <w:tcPr>
            <w:tcW w:type="dxa" w:w="3120"/>
            <w:shd w:fill="F8FAFC"/>
          </w:tcPr>
          <w:p>
            <w:r>
              <w:t>1 - 3</w:t>
            </w:r>
          </w:p>
        </w:tc>
        <w:tc>
          <w:tcPr>
            <w:tcW w:type="dxa" w:w="3120"/>
            <w:shd w:fill="F8FAFC"/>
          </w:tcPr>
          <w:p>
            <w:r>
              <w:t>15</w:t>
            </w:r>
          </w:p>
        </w:tc>
        <w:tc>
          <w:tcPr>
            <w:tcW w:type="dxa" w:w="3120"/>
            <w:shd w:fill="F8FAFC"/>
          </w:tcPr>
          <w:p>
            <w:r>
              <w:t>ACCEPTED (Connects {1} &amp; {3})</w:t>
            </w:r>
          </w:p>
        </w:tc>
      </w:tr>
      <w:tr>
        <w:tc>
          <w:tcPr>
            <w:tcW w:type="dxa" w:w="3120"/>
            <w:shd w:fill="FFFFFF"/>
          </w:tcPr>
          <w:p>
            <w:r>
              <w:t>0 - 1</w:t>
            </w:r>
          </w:p>
        </w:tc>
        <w:tc>
          <w:tcPr>
            <w:tcW w:type="dxa" w:w="3120"/>
            <w:shd w:fill="FFFFFF"/>
          </w:tcPr>
          <w:p>
            <w:r>
              <w:t>10</w:t>
            </w:r>
          </w:p>
        </w:tc>
        <w:tc>
          <w:tcPr>
            <w:tcW w:type="dxa" w:w="3120"/>
            <w:shd w:fill="FFFFFF"/>
          </w:tcPr>
          <w:p>
            <w:r>
              <w:t>ACCEPTED (Connects {0} &amp; {1, 3})</w:t>
            </w:r>
          </w:p>
        </w:tc>
      </w:tr>
      <w:tr>
        <w:tc>
          <w:tcPr>
            <w:tcW w:type="dxa" w:w="3120"/>
            <w:shd w:fill="F8FAFC"/>
          </w:tcPr>
          <w:p>
            <w:r>
              <w:t>0 - 2</w:t>
            </w:r>
          </w:p>
        </w:tc>
        <w:tc>
          <w:tcPr>
            <w:tcW w:type="dxa" w:w="3120"/>
            <w:shd w:fill="F8FAFC"/>
          </w:tcPr>
          <w:p>
            <w:r>
              <w:t>6</w:t>
            </w:r>
          </w:p>
        </w:tc>
        <w:tc>
          <w:tcPr>
            <w:tcW w:type="dxa" w:w="3120"/>
            <w:shd w:fill="F8FAFC"/>
          </w:tcPr>
          <w:p>
            <w:r>
              <w:t>ACCEPTED (Connects {2} &amp; {0, 1, 3}). MaxST complete!</w:t>
            </w:r>
          </w:p>
        </w:tc>
      </w:tr>
      <w:tr>
        <w:tc>
          <w:tcPr>
            <w:tcW w:type="dxa" w:w="3120"/>
            <w:shd w:fill="FFFFFF"/>
          </w:tcPr>
          <w:p>
            <w:r>
              <w:t>0 - 3</w:t>
            </w:r>
          </w:p>
        </w:tc>
        <w:tc>
          <w:tcPr>
            <w:tcW w:type="dxa" w:w="3120"/>
            <w:shd w:fill="FFFFFF"/>
          </w:tcPr>
          <w:p>
            <w:r>
              <w:t>5</w:t>
            </w:r>
          </w:p>
        </w:tc>
        <w:tc>
          <w:tcPr>
            <w:tcW w:type="dxa" w:w="3120"/>
            <w:shd w:fill="FFFFFF"/>
          </w:tcPr>
          <w:p>
            <w:r>
              <w:t>SKIPPED (Target V - 1 = 3 edges already picked)</w:t>
            </w:r>
          </w:p>
        </w:tc>
      </w:tr>
      <w:tr>
        <w:tc>
          <w:tcPr>
            <w:tcW w:type="dxa" w:w="3120"/>
            <w:shd w:fill="F8FAFC"/>
          </w:tcPr>
          <w:p>
            <w:r>
              <w:t>2 - 3</w:t>
            </w:r>
          </w:p>
        </w:tc>
        <w:tc>
          <w:tcPr>
            <w:tcW w:type="dxa" w:w="3120"/>
            <w:shd w:fill="F8FAFC"/>
          </w:tcPr>
          <w:p>
            <w:r>
              <w:t>4</w:t>
            </w:r>
          </w:p>
        </w:tc>
        <w:tc>
          <w:tcPr>
            <w:tcW w:type="dxa" w:w="3120"/>
            <w:shd w:fill="F8FAFC"/>
          </w:tcPr>
          <w:p>
            <w:r>
              <w:t>SKIPPED (Target V - 1 = 3 edges already picked)</w:t>
            </w:r>
          </w:p>
        </w:tc>
      </w:tr>
    </w:tbl>
    <w:p/>
    <w:p>
      <w:r>
        <w:rPr>
          <w:b/>
        </w:rPr>
        <w:t xml:space="preserve">MaxST Edges: </w:t>
      </w:r>
      <w:r>
        <w:t>(1-3: 15), (0-1: 10), (0-2: 6)</w:t>
        <w:br/>
      </w:r>
      <w:r>
        <w:rPr>
          <w:b/>
        </w:rPr>
        <w:t>Total Maximum Weight = 15 + 10 + 6 = 31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4. Complexity Analysis &amp; Prim's vs Kruskal's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Metric / Aspect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Kruskal's Algorithm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Prim's Algorithm (Min-Heap)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Prim's Algorithm (Matrix)</w:t>
            </w:r>
          </w:p>
        </w:tc>
      </w:tr>
      <w:tr>
        <w:tc>
          <w:tcPr>
            <w:tcW w:type="dxa" w:w="2340"/>
            <w:shd w:fill="F8FAFC"/>
          </w:tcPr>
          <w:p>
            <w:r>
              <w:t>Time Complexity</w:t>
            </w:r>
          </w:p>
        </w:tc>
        <w:tc>
          <w:tcPr>
            <w:tcW w:type="dxa" w:w="2340"/>
            <w:shd w:fill="F8FAFC"/>
          </w:tcPr>
          <w:p>
            <w:r>
              <w:t>O(E log E) or O(E log V)</w:t>
            </w:r>
          </w:p>
        </w:tc>
        <w:tc>
          <w:tcPr>
            <w:tcW w:type="dxa" w:w="2340"/>
            <w:shd w:fill="F8FAFC"/>
          </w:tcPr>
          <w:p>
            <w:r>
              <w:t>O(E log V)</w:t>
            </w:r>
          </w:p>
        </w:tc>
        <w:tc>
          <w:tcPr>
            <w:tcW w:type="dxa" w:w="2340"/>
            <w:shd w:fill="F8FAFC"/>
          </w:tcPr>
          <w:p>
            <w:r>
              <w:t>O(V²)</w:t>
            </w:r>
          </w:p>
        </w:tc>
      </w:tr>
      <w:tr>
        <w:tc>
          <w:tcPr>
            <w:tcW w:type="dxa" w:w="2340"/>
            <w:shd w:fill="FFFFFF"/>
          </w:tcPr>
          <w:p>
            <w:r>
              <w:t>Space Complexity</w:t>
            </w:r>
          </w:p>
        </w:tc>
        <w:tc>
          <w:tcPr>
            <w:tcW w:type="dxa" w:w="2340"/>
            <w:shd w:fill="FFFFFF"/>
          </w:tcPr>
          <w:p>
            <w:r>
              <w:t>O(V + E)</w:t>
            </w:r>
          </w:p>
        </w:tc>
        <w:tc>
          <w:tcPr>
            <w:tcW w:type="dxa" w:w="2340"/>
            <w:shd w:fill="FFFFFF"/>
          </w:tcPr>
          <w:p>
            <w:r>
              <w:t>O(V + E)</w:t>
            </w:r>
          </w:p>
        </w:tc>
        <w:tc>
          <w:tcPr>
            <w:tcW w:type="dxa" w:w="2340"/>
            <w:shd w:fill="FFFFFF"/>
          </w:tcPr>
          <w:p>
            <w:r>
              <w:t>O(V)</w:t>
            </w:r>
          </w:p>
        </w:tc>
      </w:tr>
    </w:tbl>
    <w:p/>
    <w:p>
      <w:r>
        <w:rPr>
          <w:b/>
        </w:rPr>
        <w:t>Key Takeaway:</w:t>
        <w:br/>
      </w:r>
      <w:r>
        <w:t xml:space="preserve">• Choose Kruskal's Algorithm when working with </w:t>
      </w:r>
      <w:r>
        <w:rPr>
          <w:b/>
        </w:rPr>
        <w:t>sparse graphs (E &lt;&lt; V²)</w:t>
      </w:r>
      <w:r>
        <w:t xml:space="preserve"> or when edges are already sorted.</w:t>
        <w:br/>
      </w:r>
      <w:r>
        <w:t xml:space="preserve">• Choose Prim's Algorithm (Matrix version) when working with </w:t>
      </w:r>
      <w:r>
        <w:rPr>
          <w:b/>
        </w:rPr>
        <w:t>dense graphs (E ≈ V²)</w:t>
      </w:r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