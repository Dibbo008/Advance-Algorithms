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8"/>
        </w:rPr>
        <w:t>Shortest Path Algorithms in C++</w:t>
      </w:r>
    </w:p>
    <w:p>
      <w:pPr>
        <w:spacing w:before="0" w:after="360"/>
      </w:pPr>
      <w:r>
        <w:rPr>
          <w:rFonts w:ascii="Calibri" w:hAnsi="Calibri"/>
          <w:i/>
          <w:color w:val="0F766E"/>
          <w:sz w:val="26"/>
        </w:rPr>
        <w:t>Comprehensive Study Guide: Dijkstra's &amp; Bellman-Ford Algorithms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1. Overview &amp; Purpose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This guide provides an end-to-end explanation of two fundamental single-source shortest path (SSSP) algorithms in graph theory: Dijkstra's Algorithm and the Bellman-Ford Algorithm. Both algorithms aim to find the shortest distance from a starting node (source) to all other vertices in a weighted graph, but they rely on distinct algorithmic strategies and have different capabilities.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312"/>
            <w:shd w:fill="1E3A8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Dijkstra's Algorithm</w:t>
            </w:r>
          </w:p>
        </w:tc>
        <w:tc>
          <w:tcPr>
            <w:tcW w:type="dxa" w:w="3312"/>
            <w:shd w:fill="1E3A8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Bellman-Ford Algorithm</w:t>
            </w:r>
          </w:p>
        </w:tc>
      </w:tr>
      <w:tr>
        <w:tc>
          <w:tcPr>
            <w:tcW w:type="dxa" w:w="3312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Core Technique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Greedy Approach (Min-Priority Queue)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Dynamic Programming / Iterative Edge Relaxation</w:t>
            </w:r>
          </w:p>
        </w:tc>
      </w:tr>
      <w:tr>
        <w:tc>
          <w:tcPr>
            <w:tcW w:type="dxa" w:w="3312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Time Complexity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O((V + E) log V)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O(V × E)</w:t>
            </w:r>
          </w:p>
        </w:tc>
      </w:tr>
      <w:tr>
        <w:tc>
          <w:tcPr>
            <w:tcW w:type="dxa" w:w="3312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Negative Edge Handling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Cannot handle negative edge weights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Handles negative edge weights &amp; detects negative cycles</w:t>
            </w:r>
          </w:p>
        </w:tc>
      </w:tr>
      <w:tr>
        <w:tc>
          <w:tcPr>
            <w:tcW w:type="dxa" w:w="3312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Best Suited For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Non-negative weighted graphs (Fast &amp; Efficient)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Graphs with negative edges or cycle detection needs</w:t>
            </w:r>
          </w:p>
        </w:tc>
      </w:tr>
    </w:tbl>
    <w:p>
      <w:pPr>
        <w:spacing w:before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2. Dijkstra's Algorithm (Greedy Approach)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Dijkstra's algorithm operates on a greedy strategy. At every step, it extracts the unvisited vertex with the minimum known distance from the source, marks it as processed, and relaxes all of its outgoing edges.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Key Mechanics &amp; Steps: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1. Distance Vector Initialization: </w:t>
      </w:r>
      <w:r>
        <w:rPr>
          <w:rFonts w:ascii="Calibri" w:hAnsi="Calibri"/>
          <w:color w:val="1F2937"/>
          <w:sz w:val="22"/>
        </w:rPr>
        <w:t>Initialize a distance vector `dist` of size V with infinity (10000 in your code). Set `dist[src] = 0`.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2. Priority Queue: </w:t>
      </w:r>
      <w:r>
        <w:rPr>
          <w:rFonts w:ascii="Calibri" w:hAnsi="Calibri"/>
          <w:color w:val="1F2937"/>
          <w:sz w:val="22"/>
        </w:rPr>
        <w:t>Use a min-priority queue storing pairs of `(distance, vertex)` to easily retrieve the vertex with the smallest distance.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3. Edge Relaxation: </w:t>
      </w:r>
      <w:r>
        <w:rPr>
          <w:rFonts w:ascii="Calibri" w:hAnsi="Calibri"/>
          <w:color w:val="1F2937"/>
          <w:sz w:val="22"/>
        </w:rPr>
        <w:t>Pop the top element `(d, u)` from the priority queue. Iterate through all neighbors `v` connected to `u` with weight `wt`.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 xml:space="preserve">4. Optimization: </w:t>
      </w:r>
      <w:r>
        <w:rPr>
          <w:rFonts w:ascii="Calibri" w:hAnsi="Calibri"/>
          <w:color w:val="1F2937"/>
          <w:sz w:val="22"/>
        </w:rPr>
        <w:t>If `dist[u] + wt &lt; dist[v]`, update `dist[v] = dist[u] + wt` and push `(dist[v], v)` into the priority queue.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Code Implementation (Dijkstra):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vector&lt;int&gt; dijkstra(int vtx, vector&lt;vector&lt;pair&lt;int,int&gt;&gt;&gt;&amp; adj, int src)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vector&lt;int&gt; dist(vtx, 10000); // 10000 acts as infinity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dist[src]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Min-heap storing {distance, vertex}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priority_queue&lt;pair&lt;int,int&gt;, vector&lt;pair&lt;int,int&gt;&gt;, greater&lt;pair&lt;int,int&gt;&gt;&gt; pq;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pq.push({0, src});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while (!pq.empty())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auto top = pq.top();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pq.pop();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int d = top.first;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int u = top.second;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for (auto &amp;p : adj[u])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int v = p.first;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int wt = p.second;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// Relaxation Step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if (dist[u] + wt &lt; dist[v])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dist[v] = dist[u] + wt;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pq.emplace(dist[v], v);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return dist;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3. Bellman-Ford Algorithm (Iterative Relaxation)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The Bellman-Ford algorithm relaxes all edges in the graph `V - 1` times. Unlike Dijkstra, it does not pick vertices greedily. This allows it to work correctly even when edges have negative weights.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Why (V - 1) Iterations?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In any simple graph with V vertices, the longest possible simple path (a path without repeating nodes) contains at most `V - 1` edges. Therefore, repeating edge relaxation `V - 1` times guarantees that shortest path estimates propagate across the entire network.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Code Implementation (Bellman-Ford):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vector&lt;int&gt; bell(int vtx, vector&lt;vector&lt;pair&lt;int,int&gt;&gt;&gt;&amp; adj, int src)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vector&lt;int&gt; dist(vtx, 10000); // 10000 acts as infinity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dist[src]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Outer loop runs (V - 1) times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m = 0; m &lt; vtx - 1; m++)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for (int i = 0; i &lt; vtx;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for (auto a : adj[i])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int u = i;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int v = a.first;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int wt = a.second;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// Relaxation Step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if (dist[u] + wt &lt; dist[v])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    dist[v] = dist[u] + wt;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return dist;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>Pro-Tip: Infinity representation</w:t>
              <w:br/>
            </w:r>
            <w:r>
              <w:rPr>
                <w:rFonts w:ascii="Calibri" w:hAnsi="Calibri"/>
                <w:color w:val="1F2937"/>
                <w:sz w:val="21"/>
              </w:rPr>
              <w:t>Important Note on Integer Overflow:</w:t>
              <w:br/>
              <w:t>In standard C++, using INT_MAX (2147483647) for infinity can lead to overflow issues if you calculate `dist[u] + wt` when `dist[u]` is still infinity. Your code avoids this by setting infinity to 10000. For production code with large weight values, use `1e9` or check `if (dist[u] != INF)` before relaxing.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4. Step-by-Step Example Execution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Let's walk through a practical graph example to see how both algorithms compute the shortest distances.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Graph Configuration: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Number of Vertices (V) = 5 (Nodes indexed 0, 1, 2, 3, 4)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Number of Edges (E) = 6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Source Node = 4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Edges (u -&gt; v with weight w):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4 -&gt; 0 (wt: 2)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4 -&gt; 2 (wt: 5)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0 -&gt; 1 (wt: 3)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1 -&gt; 2 (wt: 1)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2 -&gt; 3 (wt: 2)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0 -&gt; 3 (wt: 8)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Trace of Dijkstra's Execution: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Initial dist: [10000, 10000, 10000, 10000, 0], Priority Queue: {(0, node 4)}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Pop (0, node 4): Relax neighbors of 4 -&gt; dist[0] = 0 + 2 = 2; dist[2] = 0 + 5 = 5. PQ: {(2, node 0), (5, node 2)}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Pop (2, node 0): Relax neighbors of 0 -&gt; dist[1] = 2 + 3 = 5; dist[3] = 2 + 8 = 10. PQ: {(5, node 2), (5, node 1), (10, node 3)}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Pop (5, node 2): Relax neighbors of 2 -&gt; node 3: dist[2] + 2 = 5 + 2 = 7 &lt; 10. Update dist[3] = 7. PQ: {(5, node 1), (7, node 3), (10, node 3)}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Pop (5, node 1): Relax neighbors of 1 -&gt; node 2: dist[1] + 1 = 5 + 1 = 6 (No change, dist[2]=5 is smaller).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Pop (7, node 3): No outgoing edges from node 3.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Final Distances from Source (Node 4): [2, 5, 5, 7, 0]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Final Output Explanation: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If you run the main function with this input: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Sample Input: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5 6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4 0 2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4 2 5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0 1 3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1 2 1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2 3 2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0 3 8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Output printed by the program: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Dijkstra Result:     2 5 5 7 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Bellman-Ford Result: 2 5 5 7 0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Meaning of output array [2, 5, 5, 7, 0]: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Shortest path to Node 0: 4 -&gt; 0 = 2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Shortest path to Node 1: 4 -&gt; 0 -&gt; 1 = 2 + 3 = 5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Shortest path to Node 2: 4 -&gt; 2 = 5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Shortest path to Node 3: 4 -&gt; 0 -&gt; 1 -&gt; 2 -&gt; 3 = 2 + 3 + 1 + 2 = 7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Shortest path to Node 4: 4 -&gt; 4 = 0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5. Refactored &amp; Fully Annotated C++ Code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F2937"/>
          <w:sz w:val="22"/>
        </w:rPr>
        <w:t>Below is the cleaned-up and well-structured C++ code formatted sequentially (Dijkstra first, then Bellman-Ford) for easy reading and study: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#include &lt;iostream&gt;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#include &lt;vector&gt;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#include &lt;queue&gt;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using namespace std;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// 1. Dijkstra's Algorithm (Greedy approach using Priority Queue)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vector&lt;int&gt; dijkstra(int vtx, vector&lt;vector&lt;pair&lt;int, int&gt;&gt;&gt;&amp; adj, int src)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vector&lt;int&gt; dist(vtx, 10000); // Initialize distances with infinity (10000)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dist[src]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Min-priority queue storing pair&lt;distance, vertex&gt;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priority_queue&lt;pair&lt;int, int&gt;, vector&lt;pair&lt;int, int&gt;&gt;, greater&lt;pair&lt;int, int&gt;&gt;&gt; pq;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pq.push({0, src});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while (!pq.empty())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auto top = pq.top();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pq.pop();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int u = top.second;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for (auto &amp;edge : adj[u])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int v = edge.first;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int wt = edge.second;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if (dist[u] + wt &lt; dist[v])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dist[v] = dist[u] + wt;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pq.push({dist[v], v});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return dist;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// 2. Bellman-Ford Algorithm (Iterative edge relaxation)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vector&lt;int&gt; bellmanFord(int vtx, vector&lt;vector&lt;pair&lt;int, int&gt;&gt;&gt;&amp; adj, int src)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vector&lt;int&gt; dist(vtx, 10000);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dist[src] =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Relax all edges V - 1 times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m = 0; m &lt; vtx - 1; m++)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for (int u = 0; u &lt; vtx; u++)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for (auto &amp;edge : adj[u])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int v = edge.first;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int wt = edge.second;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if (dist[u] + wt &lt; dist[v])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    dist[v] = dist[u] + wt;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return dist;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int main()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int vtx, edge;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"Enter number of Vertices &amp; Edges: 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if (!(cin &gt;&gt; vtx &gt;&gt; edge)) return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vector&lt;vector&lt;pair&lt;int, int&gt;&gt;&gt; adj(vtx);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"Enter edges (u v w):" &lt;&lt; endl;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i = 0; i &lt; edge; i++)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int u, v, w;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cin &gt;&gt; u &gt;&gt; v &gt;&gt; w;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    adj[u].push_back({v, w});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int source = 4; // Source vertex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Run Dijkstra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vector&lt;int&gt; res_dijkstra = dijkstra(vtx, adj, source);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// Run Bellman-Ford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vector&lt;int&gt; res_bellman = bellmanFord(vtx, adj, source);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"\nDijkstra Distances from Source (" &lt;&lt; source &lt;&lt; "):\n";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d : res_dijkstra) cout &lt;&lt; d &lt;&lt; " 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endl;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"\nBellman-Ford Distances from Source (" &lt;&lt; source &lt;&lt; "):\n";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for (int d : res_bellman) cout &lt;&lt; d &lt;&lt; " 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cout &lt;&lt; endl;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 xml:space="preserve">    return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11827"/>
                <w:sz w:val="19"/>
              </w:rPr>
              <w:t>}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