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/>
          <w:color w:val="1B365D"/>
          <w:sz w:val="48"/>
        </w:rPr>
        <w:t>Detailed Study Guide: Johnson's Algorithm</w:t>
      </w:r>
    </w:p>
    <w:p>
      <w:pPr>
        <w:spacing w:after="360"/>
      </w:pPr>
      <w:r>
        <w:rPr>
          <w:i/>
          <w:color w:val="3465A4"/>
          <w:sz w:val="26"/>
        </w:rPr>
        <w:t>Comprehensive Code Walkthrough, Theoretical Foundations &amp; Worked Step-by-Step Example</w:t>
      </w:r>
    </w:p>
    <w:p>
      <w:pPr>
        <w:keepNext/>
        <w:spacing w:before="320" w:after="120"/>
      </w:pPr>
      <w:r>
        <w:rPr>
          <w:b/>
          <w:color w:val="1B365D"/>
          <w:sz w:val="32"/>
        </w:rPr>
        <w:t>1. Executive Summary &amp; Overview</w:t>
      </w:r>
    </w:p>
    <w:p>
      <w:r>
        <w:t xml:space="preserve">Johnson's Algorithm is designed to solve the </w:t>
      </w:r>
      <w:r>
        <w:rPr>
          <w:b/>
        </w:rPr>
        <w:t>All-Pairs Shortest Path (APSP)</w:t>
      </w:r>
      <w:r>
        <w:t xml:space="preserve"> problem on sparse directed graphs that may contain negative edge weights, provided there are no negative weight cycles. It cleverly combines two foundational graph algorithms:</w:t>
        <w:br/>
      </w:r>
    </w:p>
    <w:p>
      <w:pPr>
        <w:pStyle w:val="ListBullet"/>
      </w:pPr>
      <w:r>
        <w:rPr>
          <w:b/>
        </w:rPr>
        <w:t xml:space="preserve">Bellman-Ford Algorithm: </w:t>
      </w:r>
      <w:r>
        <w:t>Used to detect negative weight cycles and calculate potential values h[u] for reweighting.</w:t>
      </w:r>
    </w:p>
    <w:p>
      <w:pPr>
        <w:pStyle w:val="ListBullet"/>
      </w:pPr>
      <w:r>
        <w:rPr>
          <w:b/>
        </w:rPr>
        <w:t xml:space="preserve">Dijkstra's Algorithm: </w:t>
      </w:r>
      <w:r>
        <w:t>Executed V times (once from each vertex) using a Priority Queue on reweighted non-negative edges.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b/>
                <w:color w:val="1B365D"/>
                <w:sz w:val="22"/>
              </w:rPr>
              <w:t>📌 Algorithm Performance Insight</w:t>
              <w:br/>
            </w:r>
            <w:r>
              <w:rPr>
                <w:sz w:val="21"/>
              </w:rPr>
              <w:t>Why not just use Floyd-Warshall? Floyd-Warshall runs in O(V³) time, which is fast for dense graphs. However, for sparse graphs (where E is significantly smaller than V²), Johnson's Algorithm runs in O(V² log V + VE) using a Fibonacci heap or binary heap implementation. This makes Johnson's Algorithm superior for sparse graphs.</w:t>
            </w:r>
          </w:p>
        </w:tc>
      </w:tr>
    </w:tbl>
    <w:p/>
    <w:p>
      <w:pPr>
        <w:keepNext/>
        <w:spacing w:before="320" w:after="120"/>
      </w:pPr>
      <w:r>
        <w:rPr>
          <w:b/>
          <w:color w:val="1B365D"/>
          <w:sz w:val="32"/>
        </w:rPr>
        <w:t>2. C++ Source Code &amp; Detailed Walkthrough</w:t>
      </w:r>
    </w:p>
    <w:p>
      <w:r>
        <w:t>Below is the cleaned, standardized C++ implementation followed by a granular function-by-function explanation.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BD5E1"/>
              <w:left w:val="single" w:sz="12" w:space="0" w:color="3465A4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9"/>
              </w:rPr>
              <w:t>#include &lt;iostream&gt;</w:t>
              <w:br/>
              <w:t>#include &lt;vector&gt;</w:t>
              <w:br/>
              <w:t>#include &lt;queue&gt;</w:t>
              <w:br/>
              <w:t>#include &lt;utility&gt;</w:t>
              <w:br/>
              <w:br/>
              <w:t>using namespace std;</w:t>
              <w:br/>
              <w:br/>
              <w:t>// 1. Bellman-Ford Algorithm to compute potential array h[]</w:t>
              <w:br/>
              <w:t>vector&lt;int&gt; bell(int vtx, vector&lt;vector&lt;pair&lt;int, int&gt;&gt;&gt;&amp; adj, int src, bool &amp;hasCycle) {</w:t>
              <w:br/>
              <w:t xml:space="preserve">    int INF = 10000;</w:t>
              <w:br/>
              <w:t xml:space="preserve">    vector&lt;int&gt; dist(vtx, INF);</w:t>
              <w:br/>
              <w:t xml:space="preserve">    dist[src] = 0;</w:t>
              <w:br/>
              <w:br/>
              <w:t xml:space="preserve">    // Relaxation V - 1 times</w:t>
              <w:br/>
              <w:t xml:space="preserve">    for (int m = 0; m &lt; vtx - 1; m++) {</w:t>
              <w:br/>
              <w:t xml:space="preserve">        for (int i = 0; i &lt; vtx; i++) {</w:t>
              <w:br/>
              <w:t xml:space="preserve">            for (auto a : adj[i]) {</w:t>
              <w:br/>
              <w:t xml:space="preserve">                int u = i;</w:t>
              <w:br/>
              <w:t xml:space="preserve">                int v = a.first;</w:t>
              <w:br/>
              <w:t xml:space="preserve">                int wt = a.second;</w:t>
              <w:br/>
              <w:br/>
              <w:t xml:space="preserve">                if (dist[u] != INF &amp;&amp; dist[u] + wt &lt; dist[v]) {</w:t>
              <w:br/>
              <w:t xml:space="preserve">                    dist[v] = dist[u] + wt;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br/>
              <w:t xml:space="preserve">    // Check for Negative Weight Cycles</w:t>
              <w:br/>
              <w:t xml:space="preserve">    hasCycle = false;</w:t>
              <w:br/>
              <w:t xml:space="preserve">    for (int i = 0; i &lt; vtx; i++) {</w:t>
              <w:br/>
              <w:t xml:space="preserve">        for (auto a : adj[i]) {</w:t>
              <w:br/>
              <w:t xml:space="preserve">            int u = i;</w:t>
              <w:br/>
              <w:t xml:space="preserve">            int v = a.first;</w:t>
              <w:br/>
              <w:t xml:space="preserve">            int wt = a.second;</w:t>
              <w:br/>
              <w:br/>
              <w:t xml:space="preserve">            if (dist[u] != INF &amp;&amp; dist[u] + wt &lt; dist[v]) {</w:t>
              <w:br/>
              <w:t xml:space="preserve">                hasCycle = true;</w:t>
              <w:br/>
              <w:t xml:space="preserve">                return {};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br/>
              <w:t xml:space="preserve">    return dist;</w:t>
              <w:br/>
              <w:t>}</w:t>
              <w:br/>
              <w:br/>
              <w:t>// 2. Dijkstra's Algorithm for Single-Source Shortest Path</w:t>
              <w:br/>
              <w:t>vector&lt;int&gt; dijkstra(int vtx, vector&lt;vector&lt;pair&lt;int, int&gt;&gt;&gt;&amp; adj, int src) {</w:t>
              <w:br/>
              <w:t xml:space="preserve">    int INF = 10000;</w:t>
              <w:br/>
              <w:t xml:space="preserve">    vector&lt;int&gt; dist(vtx, INF);</w:t>
              <w:br/>
              <w:t xml:space="preserve">    dist[src] = 0;</w:t>
              <w:br/>
              <w:br/>
              <w:t xml:space="preserve">    // Min-Priority Queue storing pairs of {distance, vertex}</w:t>
              <w:br/>
              <w:t xml:space="preserve">    priority_queue&lt;pair&lt;int, int&gt;, vector&lt;pair&lt;int, int&gt;&gt;, greater&lt;pair&lt;int, int&gt;&gt;&gt; pq;</w:t>
              <w:br/>
              <w:t xml:space="preserve">    pq.push({0, src});</w:t>
              <w:br/>
              <w:br/>
              <w:t xml:space="preserve">    while (!pq.empty()) {</w:t>
              <w:br/>
              <w:t xml:space="preserve">        auto top = pq.top();</w:t>
              <w:br/>
              <w:t xml:space="preserve">        pq.pop();</w:t>
              <w:br/>
              <w:t xml:space="preserve">        int d = top.first;</w:t>
              <w:br/>
              <w:t xml:space="preserve">        int u = top.second;</w:t>
              <w:br/>
              <w:br/>
              <w:t xml:space="preserve">        if (d &gt; dist[u]) continue;</w:t>
              <w:br/>
              <w:br/>
              <w:t xml:space="preserve">        for (auto &amp;p : adj[u]) {</w:t>
              <w:br/>
              <w:t xml:space="preserve">            int v = p.first;</w:t>
              <w:br/>
              <w:t xml:space="preserve">            int wt = p.second;</w:t>
              <w:br/>
              <w:br/>
              <w:t xml:space="preserve">            if (dist[u] + wt &lt; dist[v]) {</w:t>
              <w:br/>
              <w:t xml:space="preserve">                dist[v] = dist[u] + wt;</w:t>
              <w:br/>
              <w:t xml:space="preserve">                pq.emplace(dist[v], v);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 xml:space="preserve">    return dist;</w:t>
              <w:br/>
              <w:t>}</w:t>
              <w:br/>
              <w:br/>
              <w:t>// 3. Main Johnson's Algorithm Function</w:t>
              <w:br/>
              <w:t>void johnson(int vtx, vector&lt;vector&lt;pair&lt;int, int&gt;&gt;&gt;&amp; adj) {</w:t>
              <w:br/>
              <w:t xml:space="preserve">    int INF = 10000;</w:t>
              <w:br/>
              <w:br/>
              <w:t xml:space="preserve">    // Step 1: Add artificial Extra Node s (indexed as vtx) with 0-weight edges to all vertices</w:t>
              <w:br/>
              <w:t xml:space="preserve">    vector&lt;vector&lt;pair&lt;int, int&gt;&gt;&gt; tempAdj = adj;</w:t>
              <w:br/>
              <w:t xml:space="preserve">    tempAdj.push_back({}); // Extra Node index = vtx</w:t>
              <w:br/>
              <w:t xml:space="preserve">    for (int i = 0; i &lt; vtx; i++) {</w:t>
              <w:br/>
              <w:t xml:space="preserve">        tempAdj[vtx].push_back({i, 0});</w:t>
              <w:br/>
              <w:t xml:space="preserve">    }</w:t>
              <w:br/>
              <w:br/>
              <w:t xml:space="preserve">    // Step 2: Run Bellman-Ford from Extra Node to compute h[] array</w:t>
              <w:br/>
              <w:t xml:space="preserve">    bool hasCycle = false;</w:t>
              <w:br/>
              <w:t xml:space="preserve">    vector&lt;int&gt; h = bell(vtx + 1, tempAdj, vtx, hasCycle);</w:t>
              <w:br/>
              <w:br/>
              <w:t xml:space="preserve">    if (hasCycle) {</w:t>
              <w:br/>
              <w:t xml:space="preserve">        cout &lt;&lt; "Negative Weight Cycle Detected! Algorithm stopped." &lt;&lt; endl;</w:t>
              <w:br/>
              <w:t xml:space="preserve">        return;</w:t>
              <w:br/>
              <w:t xml:space="preserve">    }</w:t>
              <w:br/>
              <w:br/>
              <w:t xml:space="preserve">    // Step 3: Reweighting - Transform edge weights to w' = w + h[u] - h[v]</w:t>
              <w:br/>
              <w:t xml:space="preserve">    vector&lt;vector&lt;pair&lt;int, int&gt;&gt;&gt; newAdj(vtx);</w:t>
              <w:br/>
              <w:t xml:space="preserve">    for (int u = 0; u &lt; vtx; u++) {</w:t>
              <w:br/>
              <w:t xml:space="preserve">        for (auto e : adj[u]) {</w:t>
              <w:br/>
              <w:t xml:space="preserve">            int v = e.first;</w:t>
              <w:br/>
              <w:t xml:space="preserve">            int wt = e.second;</w:t>
              <w:br/>
              <w:t xml:space="preserve">            int new_wt = wt + h[u] - h[v];</w:t>
              <w:br/>
              <w:t xml:space="preserve">            newAdj[u].push_back({v, new_wt});</w:t>
              <w:br/>
              <w:t xml:space="preserve">        }</w:t>
              <w:br/>
              <w:t xml:space="preserve">    }</w:t>
              <w:br/>
              <w:br/>
              <w:t xml:space="preserve">    // Step 4: Run Dijkstra from every vertex on modified graph</w:t>
              <w:br/>
              <w:t xml:space="preserve">    vector&lt;vector&lt;int&gt;&gt; finalDist(vtx, vector&lt;int&gt;(vtx));</w:t>
              <w:br/>
              <w:t xml:space="preserve">    for (int s = 0; s &lt; vtx; s++) {</w:t>
              <w:br/>
              <w:t xml:space="preserve">        vector&lt;int&gt; d_prime = dijkstra(vtx, newAdj, s);</w:t>
              <w:br/>
              <w:br/>
              <w:t xml:space="preserve">        for (int v = 0; v &lt; vtx; v++) {</w:t>
              <w:br/>
              <w:t xml:space="preserve">            if (d_prime[v] &gt;= INF) {</w:t>
              <w:br/>
              <w:t xml:space="preserve">                finalDist[s][v] = INF;</w:t>
              <w:br/>
              <w:t xml:space="preserve">            } else {</w:t>
              <w:br/>
              <w:t xml:space="preserve">                // Step 5: Restore original distances d(u,v) = d'(u,v) + h[v] - h[u]</w:t>
              <w:br/>
              <w:t xml:space="preserve">                finalDist[s][v] = d_prime[v] + h[v] - h[s];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br/>
              <w:t xml:space="preserve">    // Output Result Matrix</w:t>
              <w:br/>
              <w:t xml:space="preserve">    cout &lt;&lt; "\nAll-Pairs Shortest Path Matrix (Johnson's Algorithm):\n";</w:t>
              <w:br/>
              <w:t xml:space="preserve">    for (int i = 0; i &lt; vtx; i++) {</w:t>
              <w:br/>
              <w:t xml:space="preserve">        for (int j = 0; j &lt; vtx; j++) {</w:t>
              <w:br/>
              <w:t xml:space="preserve">            if (finalDist[i][j] &gt;= INF)</w:t>
              <w:br/>
              <w:t xml:space="preserve">                cout &lt;&lt; "INF ";</w:t>
              <w:br/>
              <w:t xml:space="preserve">            else</w:t>
              <w:br/>
              <w:t xml:space="preserve">                cout &lt;&lt; finalDist[i][j] &lt;&lt; " ";</w:t>
              <w:br/>
              <w:t xml:space="preserve">        }</w:t>
              <w:br/>
              <w:t xml:space="preserve">        cout &lt;&lt; "\n";</w:t>
              <w:br/>
              <w:t xml:space="preserve">    }</w:t>
              <w:br/>
              <w:t>}</w:t>
              <w:br/>
              <w:br/>
              <w:t>int main() {</w:t>
              <w:br/>
              <w:t xml:space="preserve">    int vtx, edge;</w:t>
              <w:br/>
              <w:t xml:space="preserve">    cout &lt;&lt; "Enter V &amp; E : ";</w:t>
              <w:br/>
              <w:t xml:space="preserve">    cin &gt;&gt; vtx &gt;&gt; edge;</w:t>
              <w:br/>
              <w:br/>
              <w:t xml:space="preserve">    vector&lt;vector&lt;pair&lt;int, int&gt;&gt;&gt; adj(vtx);</w:t>
              <w:br/>
              <w:br/>
              <w:t xml:space="preserve">    cout &lt;&lt; "Enter u v w :\n";</w:t>
              <w:br/>
              <w:t xml:space="preserve">    for (int i = 0; i &lt; edge; i++) {</w:t>
              <w:br/>
              <w:t xml:space="preserve">        int u, v, w;</w:t>
              <w:br/>
              <w:t xml:space="preserve">        cin &gt;&gt; u &gt;&gt; v &gt;&gt; w;</w:t>
              <w:br/>
              <w:t xml:space="preserve">        adj[u].push_back({v, w});</w:t>
              <w:br/>
              <w:t xml:space="preserve">    }</w:t>
              <w:br/>
              <w:br/>
              <w:t xml:space="preserve">    johnson(vtx, adj);</w:t>
              <w:br/>
              <w:br/>
              <w:t xml:space="preserve">    return 0;</w:t>
              <w:br/>
              <w:t>}</w:t>
            </w:r>
          </w:p>
        </w:tc>
      </w:tr>
    </w:tbl>
    <w:p/>
    <w:p>
      <w:pPr>
        <w:keepNext/>
        <w:spacing w:before="240" w:after="80"/>
      </w:pPr>
      <w:r>
        <w:rPr>
          <w:b/>
          <w:color w:val="3465A4"/>
          <w:sz w:val="26"/>
        </w:rPr>
        <w:t>Function-by-Function Breakdown</w:t>
      </w:r>
    </w:p>
    <w:p>
      <w:r>
        <w:rPr>
          <w:b/>
        </w:rPr>
        <w:t xml:space="preserve">1. bell() Function (Bellman-Ford): </w:t>
      </w:r>
      <w:r>
        <w:t>This function takes the graph augmented with an extra node s (index = vtx). It initializes distance array dist[] to INF and sets dist[s] = 0. It relaxes all edges V-1 times. Afterward, it performs one additional relaxation pass to check for negative cycles. If a cycle is present, it returns true via hasCycle; otherwise, it returns the array of shortest distances from s, which serves as potential function h[].</w:t>
      </w:r>
    </w:p>
    <w:p>
      <w:r>
        <w:rPr>
          <w:b/>
        </w:rPr>
        <w:t xml:space="preserve">2. dijkstra() Function: </w:t>
      </w:r>
      <w:r>
        <w:t>Standard single-source shortest path implementation utilizing std::priority_queue with std::greater to extract minimum distance nodes in O(log V) time. It processes all non-negative reweighted edges in newAdj.</w:t>
      </w:r>
    </w:p>
    <w:p>
      <w:r>
        <w:rPr>
          <w:b/>
        </w:rPr>
        <w:t xml:space="preserve">3. johnson() Function (The Core Driver): </w:t>
      </w:r>
      <w:r>
        <w:t>Manages the 5 key algorithm steps: (a) Appends virtual vertex s with 0-cost directed edges to all existing nodes. (b) Executes Bellman-Ford to find h[]. (c) Reweights graph edges using w'(u,v) = w(u,v) + h[u] - h[v]. (d) Runs Dijkstra from each node s ∈ V. (e) Un-weights the distance back to original space using d(u,v) = d'(u,v) + h[v] - h[u].</w:t>
      </w:r>
    </w:p>
    <w:p>
      <w:pPr>
        <w:keepNext/>
        <w:spacing w:before="320" w:after="120"/>
      </w:pPr>
      <w:r>
        <w:rPr>
          <w:b/>
          <w:color w:val="1B365D"/>
          <w:sz w:val="32"/>
        </w:rPr>
        <w:t>3. Theoretical &amp; Mathematical Foundations</w:t>
      </w:r>
    </w:p>
    <w:p>
      <w:pPr>
        <w:keepNext/>
        <w:spacing w:before="240" w:after="80"/>
      </w:pPr>
      <w:r>
        <w:rPr>
          <w:b/>
          <w:color w:val="3465A4"/>
          <w:sz w:val="26"/>
        </w:rPr>
        <w:t>Why Simple Reweighting (Adding a Constant) Fails</w:t>
      </w:r>
    </w:p>
    <w:p>
      <w:r>
        <w:t>A common misconception is that negative edges can be eliminated by finding the minimum edge weight -k and adding k to every edge in the graph. This fails completely because paths with more edges are artificially penalized more than paths with fewer edges!</w:t>
      </w:r>
    </w:p>
    <w:p>
      <w:r>
        <w:rPr>
          <w:b/>
        </w:rPr>
        <w:t xml:space="preserve">Example: </w:t>
      </w:r>
      <w:r>
        <w:t>Suppose Path A has 1 edge of weight 2 (total = 2). Path B has 3 edges of weights -1, 0, 1 (total = 0). Path B is shorter. If we add +2 to all edges:</w:t>
        <w:br/>
      </w:r>
      <w:r>
        <w:t>• Path A becomes: 2 + 2 = 4</w:t>
        <w:br/>
      </w:r>
      <w:r>
        <w:t>• Path B becomes: (-1+2) + (0+2) + (1+2) = 1 + 2 + 3 = 6</w:t>
        <w:br/>
      </w:r>
      <w:r>
        <w:t>Adding a constant shifts the relative path lengths based on edge count, producing incorrect shortest paths!</w:t>
      </w:r>
    </w:p>
    <w:p>
      <w:pPr>
        <w:keepNext/>
        <w:spacing w:before="240" w:after="80"/>
      </w:pPr>
      <w:r>
        <w:rPr>
          <w:b/>
          <w:color w:val="3465A4"/>
          <w:sz w:val="26"/>
        </w:rPr>
        <w:t>The Potential-Based Reweighting Formula</w:t>
      </w:r>
    </w:p>
    <w:p>
      <w:r>
        <w:t>To preserve shortest path structures across all paths between any pair of vertices, Johnson's Algorithm uses potential values h[u] computed by Bellman-Ford from a newly introduced source node 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b/>
                <w:color w:val="1B365D"/>
                <w:sz w:val="22"/>
              </w:rPr>
              <w:t>📌 Mathematical Proof</w:t>
              <w:br/>
            </w:r>
            <w:r>
              <w:rPr>
                <w:sz w:val="21"/>
              </w:rPr>
              <w:t>Reweighting Formula: w'(u, v) = w(u, v) + h[u] - h[v]</w:t>
              <w:br/>
              <w:br/>
              <w:t>Proof of Non-Negativity:</w:t>
              <w:br/>
              <w:t>By triangle inequality of shortest paths from source node s:</w:t>
              <w:br/>
              <w:t xml:space="preserve">  h[v] ≤ h[u] + w(u, v)</w:t>
              <w:br/>
              <w:t xml:space="preserve">  ⇒ 0 ≤ w(u, v) + h[u] - h[v]</w:t>
              <w:br/>
              <w:t xml:space="preserve">  ⇒ w'(u, v) ≥ 0  (Guarantees non-negative weights for Dijkstra!)</w:t>
              <w:br/>
              <w:br/>
              <w:t>Proof of Path Preservation:</w:t>
              <w:br/>
              <w:t>For any path p = v₀ → v₁ → v₂ → ... → vₖ:</w:t>
              <w:br/>
              <w:t xml:space="preserve">  w'(p) = Σ (w(vᵢ₋₁, vᵢ) + h[vᵢ₋₁] - h[vᵢ])</w:t>
              <w:br/>
              <w:t xml:space="preserve">        = w(p) + h[v₀] - h[vₖ]  (Telescoping sum!)</w:t>
              <w:br/>
              <w:t>Since h[v₀] and h[vₖ] depend only on the endpoints and not on the choice of path, any path that is shortest under w' is also shortest under w.</w:t>
            </w:r>
          </w:p>
        </w:tc>
      </w:tr>
    </w:tbl>
    <w:p/>
    <w:p>
      <w:pPr>
        <w:keepNext/>
        <w:spacing w:before="320" w:after="120"/>
      </w:pPr>
      <w:r>
        <w:rPr>
          <w:b/>
          <w:color w:val="1B365D"/>
          <w:sz w:val="32"/>
        </w:rPr>
        <w:t>4. Step-by-Step Numerical Example</w:t>
      </w:r>
    </w:p>
    <w:p>
      <w:r>
        <w:t>Let us consider a graph with 3 vertices (0, 1, 2) and 4 directed edges: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Source Node (u)</w:t>
            </w:r>
          </w:p>
        </w:tc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Destination Node (v)</w:t>
            </w:r>
          </w:p>
        </w:tc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Weight (w)</w:t>
            </w:r>
          </w:p>
        </w:tc>
      </w:tr>
      <w:tr>
        <w:tc>
          <w:tcPr>
            <w:tcW w:type="dxa" w:w="3120"/>
            <w:shd w:fill="F8FAFC"/>
          </w:tcPr>
          <w:p>
            <w:r>
              <w:t>0</w:t>
            </w:r>
          </w:p>
        </w:tc>
        <w:tc>
          <w:tcPr>
            <w:tcW w:type="dxa" w:w="3120"/>
            <w:shd w:fill="F8FAFC"/>
          </w:tcPr>
          <w:p>
            <w:r>
              <w:t>1</w:t>
            </w:r>
          </w:p>
        </w:tc>
        <w:tc>
          <w:tcPr>
            <w:tcW w:type="dxa" w:w="3120"/>
            <w:shd w:fill="F8FAFC"/>
          </w:tcPr>
          <w:p>
            <w:r>
              <w:t>-2</w:t>
            </w:r>
          </w:p>
        </w:tc>
      </w:tr>
      <w:tr>
        <w:tc>
          <w:tcPr>
            <w:tcW w:type="dxa" w:w="3120"/>
            <w:shd w:fill="FFFFFF"/>
          </w:tcPr>
          <w:p>
            <w:r>
              <w:t>1</w:t>
            </w:r>
          </w:p>
        </w:tc>
        <w:tc>
          <w:tcPr>
            <w:tcW w:type="dxa" w:w="3120"/>
            <w:shd w:fill="FFFFFF"/>
          </w:tcPr>
          <w:p>
            <w:r>
              <w:t>2</w:t>
            </w:r>
          </w:p>
        </w:tc>
        <w:tc>
          <w:tcPr>
            <w:tcW w:type="dxa" w:w="3120"/>
            <w:shd w:fill="FFFFFF"/>
          </w:tcPr>
          <w:p>
            <w:r>
              <w:t>-1</w:t>
            </w:r>
          </w:p>
        </w:tc>
      </w:tr>
      <w:tr>
        <w:tc>
          <w:tcPr>
            <w:tcW w:type="dxa" w:w="3120"/>
            <w:shd w:fill="F8FAFC"/>
          </w:tcPr>
          <w:p>
            <w:r>
              <w:t>2</w:t>
            </w:r>
          </w:p>
        </w:tc>
        <w:tc>
          <w:tcPr>
            <w:tcW w:type="dxa" w:w="3120"/>
            <w:shd w:fill="F8FAFC"/>
          </w:tcPr>
          <w:p>
            <w:r>
              <w:t>0</w:t>
            </w:r>
          </w:p>
        </w:tc>
        <w:tc>
          <w:tcPr>
            <w:tcW w:type="dxa" w:w="3120"/>
            <w:shd w:fill="F8FAFC"/>
          </w:tcPr>
          <w:p>
            <w:r>
              <w:t>4</w:t>
            </w:r>
          </w:p>
        </w:tc>
      </w:tr>
      <w:tr>
        <w:tc>
          <w:tcPr>
            <w:tcW w:type="dxa" w:w="3120"/>
            <w:shd w:fill="FFFFFF"/>
          </w:tcPr>
          <w:p>
            <w:r>
              <w:t>0</w:t>
            </w:r>
          </w:p>
        </w:tc>
        <w:tc>
          <w:tcPr>
            <w:tcW w:type="dxa" w:w="3120"/>
            <w:shd w:fill="FFFFFF"/>
          </w:tcPr>
          <w:p>
            <w:r>
              <w:t>2</w:t>
            </w:r>
          </w:p>
        </w:tc>
        <w:tc>
          <w:tcPr>
            <w:tcW w:type="dxa" w:w="3120"/>
            <w:shd w:fill="FFFFFF"/>
          </w:tcPr>
          <w:p>
            <w:r>
              <w:t>3</w:t>
            </w:r>
          </w:p>
        </w:tc>
      </w:tr>
    </w:tbl>
    <w:p/>
    <w:p>
      <w:pPr>
        <w:keepNext/>
        <w:spacing w:before="240" w:after="80"/>
      </w:pPr>
      <w:r>
        <w:rPr>
          <w:b/>
          <w:color w:val="3465A4"/>
          <w:sz w:val="26"/>
        </w:rPr>
        <w:t>Step 1: Add Extra Vertex s = 3</w:t>
      </w:r>
    </w:p>
    <w:p>
      <w:r>
        <w:t>We create vertex 3 and add directed edges (3 → 0, wt = 0), (3 → 1, wt = 0), and (3 → 2, wt = 0).</w:t>
      </w:r>
    </w:p>
    <w:p>
      <w:pPr>
        <w:keepNext/>
        <w:spacing w:before="240" w:after="80"/>
      </w:pPr>
      <w:r>
        <w:rPr>
          <w:b/>
          <w:color w:val="3465A4"/>
          <w:sz w:val="26"/>
        </w:rPr>
        <w:t>Step 2: Run Bellman-Ford from Source s = 3</w:t>
      </w:r>
    </w:p>
    <w:p>
      <w:r>
        <w:t>Running Bellman-Ford from node 3 yields the potential array h[]:</w:t>
      </w:r>
    </w:p>
    <w:p>
      <w:r>
        <w:t>• h[0] = 0</w:t>
        <w:br/>
        <w:t>• h[1] = -2  (via 3 → 0 → 1: 0 + (-2))</w:t>
        <w:br/>
        <w:t>• h[2] = -3  (via 3 → 0 → 1 → 2: 0 + (-2) + (-1))</w:t>
      </w:r>
    </w:p>
    <w:p>
      <w:pPr>
        <w:keepNext/>
        <w:spacing w:before="240" w:after="80"/>
      </w:pPr>
      <w:r>
        <w:rPr>
          <w:b/>
          <w:color w:val="3465A4"/>
          <w:sz w:val="26"/>
        </w:rPr>
        <w:t>Step 3: Reweight All Edges using w' = w + h[u] - h[v]</w:t>
      </w:r>
    </w:p>
    <w:p>
      <w:r>
        <w:t>We transform the original edges into non-negative values: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3465A4"/>
          </w:tcPr>
          <w:p>
            <w:r>
              <w:rPr>
                <w:b/>
                <w:color w:val="FFFFFF"/>
              </w:rPr>
              <w:t>Edge (u → v)</w:t>
            </w:r>
          </w:p>
        </w:tc>
        <w:tc>
          <w:tcPr>
            <w:tcW w:type="dxa" w:w="1872"/>
            <w:shd w:fill="3465A4"/>
          </w:tcPr>
          <w:p>
            <w:r>
              <w:rPr>
                <w:b/>
                <w:color w:val="FFFFFF"/>
              </w:rPr>
              <w:t>Original w</w:t>
            </w:r>
          </w:p>
        </w:tc>
        <w:tc>
          <w:tcPr>
            <w:tcW w:type="dxa" w:w="1872"/>
            <w:shd w:fill="3465A4"/>
          </w:tcPr>
          <w:p>
            <w:r>
              <w:rPr>
                <w:b/>
                <w:color w:val="FFFFFF"/>
              </w:rPr>
              <w:t>h[u]</w:t>
            </w:r>
          </w:p>
        </w:tc>
        <w:tc>
          <w:tcPr>
            <w:tcW w:type="dxa" w:w="1872"/>
            <w:shd w:fill="3465A4"/>
          </w:tcPr>
          <w:p>
            <w:r>
              <w:rPr>
                <w:b/>
                <w:color w:val="FFFFFF"/>
              </w:rPr>
              <w:t>h[v]</w:t>
            </w:r>
          </w:p>
        </w:tc>
        <w:tc>
          <w:tcPr>
            <w:tcW w:type="dxa" w:w="1872"/>
            <w:shd w:fill="3465A4"/>
          </w:tcPr>
          <w:p>
            <w:r>
              <w:rPr>
                <w:b/>
                <w:color w:val="FFFFFF"/>
              </w:rPr>
              <w:t>New Weight w'</w:t>
            </w:r>
          </w:p>
        </w:tc>
      </w:tr>
      <w:tr>
        <w:tc>
          <w:tcPr>
            <w:tcW w:type="dxa" w:w="1872"/>
            <w:shd w:fill="F8FAFC"/>
          </w:tcPr>
          <w:p>
            <w:r>
              <w:t>0 → 1</w:t>
            </w:r>
          </w:p>
        </w:tc>
        <w:tc>
          <w:tcPr>
            <w:tcW w:type="dxa" w:w="1872"/>
            <w:shd w:fill="F8FAFC"/>
          </w:tcPr>
          <w:p>
            <w:r>
              <w:t>-2</w:t>
            </w:r>
          </w:p>
        </w:tc>
        <w:tc>
          <w:tcPr>
            <w:tcW w:type="dxa" w:w="1872"/>
            <w:shd w:fill="F8FAFC"/>
          </w:tcPr>
          <w:p>
            <w:r>
              <w:t>0</w:t>
            </w:r>
          </w:p>
        </w:tc>
        <w:tc>
          <w:tcPr>
            <w:tcW w:type="dxa" w:w="1872"/>
            <w:shd w:fill="F8FAFC"/>
          </w:tcPr>
          <w:p>
            <w:r>
              <w:t>-2</w:t>
            </w:r>
          </w:p>
        </w:tc>
        <w:tc>
          <w:tcPr>
            <w:tcW w:type="dxa" w:w="1872"/>
            <w:shd w:fill="F8FAFC"/>
          </w:tcPr>
          <w:p>
            <w:r>
              <w:t>(-2) + 0 - (-2) = 0</w:t>
            </w:r>
          </w:p>
        </w:tc>
      </w:tr>
      <w:tr>
        <w:tc>
          <w:tcPr>
            <w:tcW w:type="dxa" w:w="1872"/>
            <w:shd w:fill="FFFFFF"/>
          </w:tcPr>
          <w:p>
            <w:r>
              <w:t>1 → 2</w:t>
            </w:r>
          </w:p>
        </w:tc>
        <w:tc>
          <w:tcPr>
            <w:tcW w:type="dxa" w:w="1872"/>
            <w:shd w:fill="FFFFFF"/>
          </w:tcPr>
          <w:p>
            <w:r>
              <w:t>-1</w:t>
            </w:r>
          </w:p>
        </w:tc>
        <w:tc>
          <w:tcPr>
            <w:tcW w:type="dxa" w:w="1872"/>
            <w:shd w:fill="FFFFFF"/>
          </w:tcPr>
          <w:p>
            <w:r>
              <w:t>-2</w:t>
            </w:r>
          </w:p>
        </w:tc>
        <w:tc>
          <w:tcPr>
            <w:tcW w:type="dxa" w:w="1872"/>
            <w:shd w:fill="FFFFFF"/>
          </w:tcPr>
          <w:p>
            <w:r>
              <w:t>-3</w:t>
            </w:r>
          </w:p>
        </w:tc>
        <w:tc>
          <w:tcPr>
            <w:tcW w:type="dxa" w:w="1872"/>
            <w:shd w:fill="FFFFFF"/>
          </w:tcPr>
          <w:p>
            <w:r>
              <w:t>(-1) + (-2) - (-3) = 0</w:t>
            </w:r>
          </w:p>
        </w:tc>
      </w:tr>
      <w:tr>
        <w:tc>
          <w:tcPr>
            <w:tcW w:type="dxa" w:w="1872"/>
            <w:shd w:fill="F8FAFC"/>
          </w:tcPr>
          <w:p>
            <w:r>
              <w:t>2 → 0</w:t>
            </w:r>
          </w:p>
        </w:tc>
        <w:tc>
          <w:tcPr>
            <w:tcW w:type="dxa" w:w="1872"/>
            <w:shd w:fill="F8FAFC"/>
          </w:tcPr>
          <w:p>
            <w:r>
              <w:t>4</w:t>
            </w:r>
          </w:p>
        </w:tc>
        <w:tc>
          <w:tcPr>
            <w:tcW w:type="dxa" w:w="1872"/>
            <w:shd w:fill="F8FAFC"/>
          </w:tcPr>
          <w:p>
            <w:r>
              <w:t>-3</w:t>
            </w:r>
          </w:p>
        </w:tc>
        <w:tc>
          <w:tcPr>
            <w:tcW w:type="dxa" w:w="1872"/>
            <w:shd w:fill="F8FAFC"/>
          </w:tcPr>
          <w:p>
            <w:r>
              <w:t>0</w:t>
            </w:r>
          </w:p>
        </w:tc>
        <w:tc>
          <w:tcPr>
            <w:tcW w:type="dxa" w:w="1872"/>
            <w:shd w:fill="F8FAFC"/>
          </w:tcPr>
          <w:p>
            <w:r>
              <w:t>4 + (-3) - 0 = 1</w:t>
            </w:r>
          </w:p>
        </w:tc>
      </w:tr>
      <w:tr>
        <w:tc>
          <w:tcPr>
            <w:tcW w:type="dxa" w:w="1872"/>
            <w:shd w:fill="FFFFFF"/>
          </w:tcPr>
          <w:p>
            <w:r>
              <w:t>0 → 2</w:t>
            </w:r>
          </w:p>
        </w:tc>
        <w:tc>
          <w:tcPr>
            <w:tcW w:type="dxa" w:w="1872"/>
            <w:shd w:fill="FFFFFF"/>
          </w:tcPr>
          <w:p>
            <w:r>
              <w:t>3</w:t>
            </w:r>
          </w:p>
        </w:tc>
        <w:tc>
          <w:tcPr>
            <w:tcW w:type="dxa" w:w="1872"/>
            <w:shd w:fill="FFFFFF"/>
          </w:tcPr>
          <w:p>
            <w:r>
              <w:t>0</w:t>
            </w:r>
          </w:p>
        </w:tc>
        <w:tc>
          <w:tcPr>
            <w:tcW w:type="dxa" w:w="1872"/>
            <w:shd w:fill="FFFFFF"/>
          </w:tcPr>
          <w:p>
            <w:r>
              <w:t>-3</w:t>
            </w:r>
          </w:p>
        </w:tc>
        <w:tc>
          <w:tcPr>
            <w:tcW w:type="dxa" w:w="1872"/>
            <w:shd w:fill="FFFFFF"/>
          </w:tcPr>
          <w:p>
            <w:r>
              <w:t>3 + 0 - (-3) = 6</w:t>
            </w:r>
          </w:p>
        </w:tc>
      </w:tr>
    </w:tbl>
    <w:p/>
    <w:p>
      <w:pPr>
        <w:keepNext/>
        <w:spacing w:before="240" w:after="80"/>
      </w:pPr>
      <w:r>
        <w:rPr>
          <w:b/>
          <w:color w:val="3465A4"/>
          <w:sz w:val="26"/>
        </w:rPr>
        <w:t>Step 4: Run Dijkstra on Modified Graph</w:t>
      </w:r>
    </w:p>
    <w:p>
      <w:r>
        <w:t>With all w' ≥ 0, we run standard Dijkstra from every node on the new weights:</w:t>
      </w:r>
    </w:p>
    <w:p>
      <w:r>
        <w:t>• Source 0: d'(0,0)=0, d'(0,1)=0, d'(0,2)=0</w:t>
        <w:br/>
      </w:r>
      <w:r>
        <w:t>• Source 1: d'(1,0)=1, d'(1,1)=0, d'(1,2)=0</w:t>
        <w:br/>
      </w:r>
      <w:r>
        <w:t>• Source 2: d'(2,0)=1, d'(2,1)=1, d'(2,2)=0</w:t>
      </w:r>
    </w:p>
    <w:p>
      <w:pPr>
        <w:keepNext/>
        <w:spacing w:before="240" w:after="80"/>
      </w:pPr>
      <w:r>
        <w:rPr>
          <w:b/>
          <w:color w:val="3465A4"/>
          <w:sz w:val="26"/>
        </w:rPr>
        <w:t>Step 5: Compute Original Shortest Distances using d(u,v) = d'(u,v) + h[v] - h[u]</w:t>
      </w:r>
    </w:p>
    <w:p>
      <w:r>
        <w:t>Converting back to original distances:</w:t>
      </w:r>
    </w:p>
    <w:p>
      <w:r>
        <w:rPr>
          <w:b/>
        </w:rPr>
        <w:t>From Source 0:</w:t>
        <w:br/>
      </w:r>
      <w:r>
        <w:t xml:space="preserve">  d(0,0) = 0 + 0 - 0 = 0</w:t>
        <w:br/>
      </w:r>
      <w:r>
        <w:t xml:space="preserve">  d(0,1) = 0 + (-2) - 0 = -2</w:t>
        <w:br/>
      </w:r>
      <w:r>
        <w:t xml:space="preserve">  d(0,2) = 0 + (-3) - 0 = -3</w:t>
        <w:br/>
        <w:br/>
      </w:r>
      <w:r>
        <w:rPr>
          <w:b/>
        </w:rPr>
        <w:t>From Source 1:</w:t>
        <w:br/>
      </w:r>
      <w:r>
        <w:t xml:space="preserve">  d(1,0) = 1 + 0 - (-2) = 3</w:t>
        <w:br/>
      </w:r>
      <w:r>
        <w:t xml:space="preserve">  d(1,1) = 0 + (-2) - (-2) = 0</w:t>
        <w:br/>
      </w:r>
      <w:r>
        <w:t xml:space="preserve">  d(1,2) = 0 + (-3) - (-2) = -1</w:t>
        <w:br/>
        <w:br/>
      </w:r>
      <w:r>
        <w:rPr>
          <w:b/>
        </w:rPr>
        <w:t>From Source 2:</w:t>
        <w:br/>
      </w:r>
      <w:r>
        <w:t xml:space="preserve">  d(2,0) = 1 + 0 - (-3) = 4</w:t>
        <w:br/>
      </w:r>
      <w:r>
        <w:t xml:space="preserve">  d(2,1) = 1 + (-2) - (-3) = 2</w:t>
        <w:br/>
      </w:r>
      <w:r>
        <w:t xml:space="preserve">  d(2,2) = 0 + (-3) - (-3) = 0</w:t>
        <w:br/>
      </w:r>
    </w:p>
    <w:p>
      <w:pPr>
        <w:keepNext/>
        <w:spacing w:before="240" w:after="80"/>
      </w:pPr>
      <w:r>
        <w:rPr>
          <w:b/>
          <w:color w:val="3465A4"/>
          <w:sz w:val="26"/>
        </w:rPr>
        <w:t>Final Distance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u \ v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Node 0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Node 1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Node 2</w:t>
            </w:r>
          </w:p>
        </w:tc>
      </w:tr>
      <w:tr>
        <w:tc>
          <w:tcPr>
            <w:tcW w:type="dxa" w:w="2340"/>
            <w:shd w:fill="F8FAFC"/>
          </w:tcPr>
          <w:p>
            <w:r>
              <w:t>Node 0</w:t>
            </w:r>
          </w:p>
        </w:tc>
        <w:tc>
          <w:tcPr>
            <w:tcW w:type="dxa" w:w="2340"/>
            <w:shd w:fill="F8FAFC"/>
          </w:tcPr>
          <w:p>
            <w:r>
              <w:t>0</w:t>
            </w:r>
          </w:p>
        </w:tc>
        <w:tc>
          <w:tcPr>
            <w:tcW w:type="dxa" w:w="2340"/>
            <w:shd w:fill="F8FAFC"/>
          </w:tcPr>
          <w:p>
            <w:r>
              <w:t>-2</w:t>
            </w:r>
          </w:p>
        </w:tc>
        <w:tc>
          <w:tcPr>
            <w:tcW w:type="dxa" w:w="2340"/>
            <w:shd w:fill="F8FAFC"/>
          </w:tcPr>
          <w:p>
            <w:r>
              <w:t>-3</w:t>
            </w:r>
          </w:p>
        </w:tc>
      </w:tr>
      <w:tr>
        <w:tc>
          <w:tcPr>
            <w:tcW w:type="dxa" w:w="2340"/>
            <w:shd w:fill="FFFFFF"/>
          </w:tcPr>
          <w:p>
            <w:r>
              <w:t>Node 1</w:t>
            </w:r>
          </w:p>
        </w:tc>
        <w:tc>
          <w:tcPr>
            <w:tcW w:type="dxa" w:w="2340"/>
            <w:shd w:fill="FFFFFF"/>
          </w:tcPr>
          <w:p>
            <w:r>
              <w:t>3</w:t>
            </w:r>
          </w:p>
        </w:tc>
        <w:tc>
          <w:tcPr>
            <w:tcW w:type="dxa" w:w="2340"/>
            <w:shd w:fill="FFFFFF"/>
          </w:tcPr>
          <w:p>
            <w:r>
              <w:t>0</w:t>
            </w:r>
          </w:p>
        </w:tc>
        <w:tc>
          <w:tcPr>
            <w:tcW w:type="dxa" w:w="2340"/>
            <w:shd w:fill="FFFFFF"/>
          </w:tcPr>
          <w:p>
            <w:r>
              <w:t>-1</w:t>
            </w:r>
          </w:p>
        </w:tc>
      </w:tr>
      <w:tr>
        <w:tc>
          <w:tcPr>
            <w:tcW w:type="dxa" w:w="2340"/>
            <w:shd w:fill="F8FAFC"/>
          </w:tcPr>
          <w:p>
            <w:r>
              <w:t>Node 2</w:t>
            </w:r>
          </w:p>
        </w:tc>
        <w:tc>
          <w:tcPr>
            <w:tcW w:type="dxa" w:w="2340"/>
            <w:shd w:fill="F8FAFC"/>
          </w:tcPr>
          <w:p>
            <w:r>
              <w:t>4</w:t>
            </w:r>
          </w:p>
        </w:tc>
        <w:tc>
          <w:tcPr>
            <w:tcW w:type="dxa" w:w="2340"/>
            <w:shd w:fill="F8FAFC"/>
          </w:tcPr>
          <w:p>
            <w:r>
              <w:t>2</w:t>
            </w:r>
          </w:p>
        </w:tc>
        <w:tc>
          <w:tcPr>
            <w:tcW w:type="dxa" w:w="2340"/>
            <w:shd w:fill="F8FAFC"/>
          </w:tcPr>
          <w:p>
            <w:r>
              <w:t>0</w:t>
            </w:r>
          </w:p>
        </w:tc>
      </w:tr>
    </w:tbl>
    <w:p/>
    <w:p>
      <w:pPr>
        <w:keepNext/>
        <w:spacing w:before="320" w:after="120"/>
      </w:pPr>
      <w:r>
        <w:rPr>
          <w:b/>
          <w:color w:val="1B365D"/>
          <w:sz w:val="32"/>
        </w:rPr>
        <w:t>5. Complexity Analysis &amp; Comparison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Algorithm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Time Complexity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Negative Edges?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Best Suited For</w:t>
            </w:r>
          </w:p>
        </w:tc>
      </w:tr>
      <w:tr>
        <w:tc>
          <w:tcPr>
            <w:tcW w:type="dxa" w:w="2340"/>
            <w:shd w:fill="F8FAFC"/>
          </w:tcPr>
          <w:p>
            <w:r>
              <w:t>Floyd-Warshall</w:t>
            </w:r>
          </w:p>
        </w:tc>
        <w:tc>
          <w:tcPr>
            <w:tcW w:type="dxa" w:w="2340"/>
            <w:shd w:fill="F8FAFC"/>
          </w:tcPr>
          <w:p>
            <w:r>
              <w:t>O(V³)</w:t>
            </w:r>
          </w:p>
        </w:tc>
        <w:tc>
          <w:tcPr>
            <w:tcW w:type="dxa" w:w="2340"/>
            <w:shd w:fill="F8FAFC"/>
          </w:tcPr>
          <w:p>
            <w:r>
              <w:t>Yes (No negative cycles)</w:t>
            </w:r>
          </w:p>
        </w:tc>
        <w:tc>
          <w:tcPr>
            <w:tcW w:type="dxa" w:w="2340"/>
            <w:shd w:fill="F8FAFC"/>
          </w:tcPr>
          <w:p>
            <w:r>
              <w:t>Dense Graphs (E ≈ V²)</w:t>
            </w:r>
          </w:p>
        </w:tc>
      </w:tr>
      <w:tr>
        <w:tc>
          <w:tcPr>
            <w:tcW w:type="dxa" w:w="2340"/>
            <w:shd w:fill="FFFFFF"/>
          </w:tcPr>
          <w:p>
            <w:r>
              <w:t>Repeated Bellman-Ford</w:t>
            </w:r>
          </w:p>
        </w:tc>
        <w:tc>
          <w:tcPr>
            <w:tcW w:type="dxa" w:w="2340"/>
            <w:shd w:fill="FFFFFF"/>
          </w:tcPr>
          <w:p>
            <w:r>
              <w:t>O(V²E)</w:t>
            </w:r>
          </w:p>
        </w:tc>
        <w:tc>
          <w:tcPr>
            <w:tcW w:type="dxa" w:w="2340"/>
            <w:shd w:fill="FFFFFF"/>
          </w:tcPr>
          <w:p>
            <w:r>
              <w:t>Yes (Detects negative cycles)</w:t>
            </w:r>
          </w:p>
        </w:tc>
        <w:tc>
          <w:tcPr>
            <w:tcW w:type="dxa" w:w="2340"/>
            <w:shd w:fill="FFFFFF"/>
          </w:tcPr>
          <w:p>
            <w:r>
              <w:t>Very Small / Sparse Graphs</w:t>
            </w:r>
          </w:p>
        </w:tc>
      </w:tr>
      <w:tr>
        <w:tc>
          <w:tcPr>
            <w:tcW w:type="dxa" w:w="2340"/>
            <w:shd w:fill="F8FAFC"/>
          </w:tcPr>
          <w:p>
            <w:r>
              <w:t>Johnson's Algorithm</w:t>
            </w:r>
          </w:p>
        </w:tc>
        <w:tc>
          <w:tcPr>
            <w:tcW w:type="dxa" w:w="2340"/>
            <w:shd w:fill="F8FAFC"/>
          </w:tcPr>
          <w:p>
            <w:r>
              <w:t>O(V² log V + VE)</w:t>
            </w:r>
          </w:p>
        </w:tc>
        <w:tc>
          <w:tcPr>
            <w:tcW w:type="dxa" w:w="2340"/>
            <w:shd w:fill="F8FAFC"/>
          </w:tcPr>
          <w:p>
            <w:r>
              <w:t>Yes (Detects negative cycles)</w:t>
            </w:r>
          </w:p>
        </w:tc>
        <w:tc>
          <w:tcPr>
            <w:tcW w:type="dxa" w:w="2340"/>
            <w:shd w:fill="F8FAFC"/>
          </w:tcPr>
          <w:p>
            <w:r>
              <w:t>Sparse Graphs (E &lt;&lt; V²)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