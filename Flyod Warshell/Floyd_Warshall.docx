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48"/>
        </w:rPr>
        <w:t>Floyd-Warshall Algorithm in C++</w:t>
      </w:r>
    </w:p>
    <w:p>
      <w:pPr>
        <w:spacing w:before="0" w:after="360"/>
      </w:pPr>
      <w:r>
        <w:rPr>
          <w:rFonts w:ascii="Calibri" w:hAnsi="Calibri"/>
          <w:i/>
          <w:color w:val="0F766E"/>
          <w:sz w:val="26"/>
        </w:rPr>
        <w:t>Comprehensive Study Guide: All-Pairs Shortest Path &amp; Line-by-Line Code Explanation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2"/>
        </w:rPr>
        <w:t>1. Overview: All-Pairs Shortest Path (APSP)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F2937"/>
          <w:sz w:val="22"/>
        </w:rPr>
        <w:t>Unlike Dijkstra's or Bellman-Ford algorithms—which calculate the shortest path from a single source vertex to all other vertices—the Floyd-Warshall Algorithm solves the All-Pairs Shortest Path (APSP) problem. It calculates the shortest path between every pair of vertices in a weighted graph.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Feature</w:t>
            </w:r>
          </w:p>
        </w:tc>
        <w:tc>
          <w:tcPr>
            <w:tcW w:type="dxa" w:w="2484"/>
            <w:shd w:fill="1E3A8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Dijkstra</w:t>
            </w:r>
          </w:p>
        </w:tc>
        <w:tc>
          <w:tcPr>
            <w:tcW w:type="dxa" w:w="2484"/>
            <w:shd w:fill="1E3A8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Bellman-Ford</w:t>
            </w:r>
          </w:p>
        </w:tc>
        <w:tc>
          <w:tcPr>
            <w:tcW w:type="dxa" w:w="2484"/>
            <w:shd w:fill="1E3A8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Floyd-Warshall</w:t>
            </w:r>
          </w:p>
        </w:tc>
      </w:tr>
      <w:tr>
        <w:tc>
          <w:tcPr>
            <w:tcW w:type="dxa" w:w="2484"/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Problem Scope</w:t>
            </w:r>
          </w:p>
        </w:tc>
        <w:tc>
          <w:tcPr>
            <w:tcW w:type="dxa" w:w="2484"/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Single-Source</w:t>
            </w:r>
          </w:p>
        </w:tc>
        <w:tc>
          <w:tcPr>
            <w:tcW w:type="dxa" w:w="2484"/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Single-Source</w:t>
            </w:r>
          </w:p>
        </w:tc>
        <w:tc>
          <w:tcPr>
            <w:tcW w:type="dxa" w:w="2484"/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All-Pairs Shortest Path</w:t>
            </w:r>
          </w:p>
        </w:tc>
      </w:tr>
      <w:tr>
        <w:tc>
          <w:tcPr>
            <w:tcW w:type="dxa" w:w="248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Core Strategy</w:t>
            </w:r>
          </w:p>
        </w:tc>
        <w:tc>
          <w:tcPr>
            <w:tcW w:type="dxa" w:w="248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Greedy (Min-Heap)</w:t>
            </w:r>
          </w:p>
        </w:tc>
        <w:tc>
          <w:tcPr>
            <w:tcW w:type="dxa" w:w="248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Iterative Relaxation</w:t>
            </w:r>
          </w:p>
        </w:tc>
        <w:tc>
          <w:tcPr>
            <w:tcW w:type="dxa" w:w="248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Dynamic Programming (3 Loops)</w:t>
            </w:r>
          </w:p>
        </w:tc>
      </w:tr>
      <w:tr>
        <w:tc>
          <w:tcPr>
            <w:tcW w:type="dxa" w:w="2484"/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Time Complexity</w:t>
            </w:r>
          </w:p>
        </w:tc>
        <w:tc>
          <w:tcPr>
            <w:tcW w:type="dxa" w:w="2484"/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O((V + E) log V)</w:t>
            </w:r>
          </w:p>
        </w:tc>
        <w:tc>
          <w:tcPr>
            <w:tcW w:type="dxa" w:w="2484"/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O(V × E)</w:t>
            </w:r>
          </w:p>
        </w:tc>
        <w:tc>
          <w:tcPr>
            <w:tcW w:type="dxa" w:w="2484"/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O(V³)</w:t>
            </w:r>
          </w:p>
        </w:tc>
      </w:tr>
      <w:tr>
        <w:tc>
          <w:tcPr>
            <w:tcW w:type="dxa" w:w="248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Negative Edges</w:t>
            </w:r>
          </w:p>
        </w:tc>
        <w:tc>
          <w:tcPr>
            <w:tcW w:type="dxa" w:w="248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Cannot handle negative weights</w:t>
            </w:r>
          </w:p>
        </w:tc>
        <w:tc>
          <w:tcPr>
            <w:tcW w:type="dxa" w:w="248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Handles negative weights &amp; cycles</w:t>
            </w:r>
          </w:p>
        </w:tc>
        <w:tc>
          <w:tcPr>
            <w:tcW w:type="dxa" w:w="2484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Handles negative weights &amp; detects negative cycles</w:t>
            </w:r>
          </w:p>
        </w:tc>
      </w:tr>
    </w:tbl>
    <w:p>
      <w:pPr>
        <w:spacing w:before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2"/>
        </w:rPr>
        <w:t>2. Algorithm Intuition &amp; Core Formula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F2937"/>
          <w:sz w:val="22"/>
        </w:rPr>
        <w:t>The Floyd-Warshall algorithm uses dynamic programming. For every pair of vertices (i, j), it asks a fundamental question: Is it shorter to go directly from vertex i to vertex j, or is it shorter to go from vertex i to vertex j by passing through an intermediate vertex k?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Dynamic Programming Relation: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F2937"/>
          <w:sz w:val="22"/>
        </w:rPr>
        <w:t>matrix[i][j] = min( matrix[i][j], matrix[i][k] + matrix[k][j] 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 xml:space="preserve">Where: </w:t>
      </w:r>
      <w:r>
        <w:rPr>
          <w:rFonts w:ascii="Calibri" w:hAnsi="Calibri"/>
          <w:color w:val="1F2937"/>
          <w:sz w:val="22"/>
        </w:rPr>
        <w:t>i: Source vertex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j: Destination vertex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k: Intermediate vertex being tested as a potential bridge/hop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/>
                <w:b/>
                <w:color w:val="1E3A8A"/>
                <w:sz w:val="22"/>
              </w:rPr>
              <w:t>Pro-Tip: Avoiding Overflow in Floyd-Warshall</w:t>
              <w:br/>
            </w:r>
            <w:r>
              <w:rPr>
                <w:rFonts w:ascii="Calibri" w:hAnsi="Calibri"/>
                <w:color w:val="1F2937"/>
                <w:sz w:val="21"/>
              </w:rPr>
              <w:t>Why standard infinity (INF = 1e9) is important:</w:t>
              <w:br/>
              <w:t>In C++, using INT_MAX (2147483647) directly in Floyd-Warshall can lead to integer overflow! When checking `matrix[i][k] + matrix[k][j]`, if both are INF, adding them turns into a negative number. Hence, using a safe constant value like 1e9 (1000000000) prevents arithmetic overflow.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2"/>
        </w:rPr>
        <w:t>3. Line-by-Line Code Explanation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1. Function Header &amp; Initialization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void floydWarshall(int vtx, vector&lt;vector&lt;int&gt;&gt;&amp; matrix)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const int INF = 1e9;</w:t>
            </w:r>
          </w:p>
        </w:tc>
      </w:tr>
    </w:tbl>
    <w:p>
      <w:pPr>
        <w:spacing w:before="0" w:after="120"/>
      </w:pP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 xml:space="preserve">Line 1: </w:t>
      </w:r>
      <w:r>
        <w:rPr>
          <w:rFonts w:ascii="Calibri" w:hAnsi="Calibri"/>
          <w:color w:val="1F2937"/>
          <w:sz w:val="22"/>
        </w:rPr>
        <w:t>`void floydWarshall(...)`: Takes `vtx` (number of vertices) and a 2D 0-indexed matrix representing edge weights.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 xml:space="preserve">Line 2: </w:t>
      </w:r>
      <w:r>
        <w:rPr>
          <w:rFonts w:ascii="Calibri" w:hAnsi="Calibri"/>
          <w:color w:val="1F2937"/>
          <w:sz w:val="22"/>
        </w:rPr>
        <w:t>`const int INF = 1e9;`: Defines a large constant representing infinity ($\infty$) for unreachable paths.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2. The Triple Nested Loop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for (int k = 0; k &lt; vtx; k++)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for (int i = 0; i &lt; vtx; i++)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for (int j = 0; j &lt; vtx; j++) {</w:t>
            </w:r>
          </w:p>
        </w:tc>
      </w:tr>
    </w:tbl>
    <w:p>
      <w:pPr>
        <w:spacing w:before="0" w:after="120"/>
      </w:pP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 xml:space="preserve">Outermost Loop (k): </w:t>
      </w:r>
      <w:r>
        <w:rPr>
          <w:rFonts w:ascii="Calibri" w:hAnsi="Calibri"/>
          <w:color w:val="1F2937"/>
          <w:sz w:val="22"/>
        </w:rPr>
        <w:t>`for (int k = 0; k &lt; vtx; k++)`: CRITICAL! The intermediate vertex loop `k` MUST be the outermost loop. It tests whether paths can be improved by allowing vertex `k` as an intermediate stop.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 xml:space="preserve">Middle Loop (i): </w:t>
      </w:r>
      <w:r>
        <w:rPr>
          <w:rFonts w:ascii="Calibri" w:hAnsi="Calibri"/>
          <w:color w:val="1F2937"/>
          <w:sz w:val="22"/>
        </w:rPr>
        <w:t>`for (int i = 0; i &lt; vtx; i++)`: Iterates through all possible source vertices `i`.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 xml:space="preserve">Innermost Loop (j): </w:t>
      </w:r>
      <w:r>
        <w:rPr>
          <w:rFonts w:ascii="Calibri" w:hAnsi="Calibri"/>
          <w:color w:val="1F2937"/>
          <w:sz w:val="22"/>
        </w:rPr>
        <w:t>`for (int j = 0; j &lt; vtx; j++)`: Iterates through all possible destination vertices `j`.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3. Relaxation Check &amp; Negative Cycle Detection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if (matrix[i][k] != INF &amp;&amp; matrix[k][j] != INF)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if (matrix[i][k] + matrix[k][j] &lt; matrix[i][j])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    matrix[i][j] = matrix[i][k] + matrix[k][j];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}</w:t>
            </w:r>
          </w:p>
        </w:tc>
      </w:tr>
    </w:tbl>
    <w:p>
      <w:pPr>
        <w:spacing w:before="0" w:after="120"/>
      </w:pP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 xml:space="preserve">Check Existence: </w:t>
      </w:r>
      <w:r>
        <w:rPr>
          <w:rFonts w:ascii="Calibri" w:hAnsi="Calibri"/>
          <w:color w:val="1F2937"/>
          <w:sz w:val="22"/>
        </w:rPr>
        <w:t>`if (matrix[i][k] != INF &amp;&amp; matrix[k][j] != INF)`: Ensures both sub-paths `i -&gt; k` and `k -&gt; j` exist before adding their costs.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 xml:space="preserve">Update Matrix: </w:t>
      </w:r>
      <w:r>
        <w:rPr>
          <w:rFonts w:ascii="Calibri" w:hAnsi="Calibri"/>
          <w:color w:val="1F2937"/>
          <w:sz w:val="22"/>
        </w:rPr>
        <w:t>`matrix[i][j] = matrix[i][k] + matrix[k][j]`: Updates the matrix if going through `k` yields a shorter path.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// Check for Negative Weight Cycles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for (int i = 0; i &lt; vtx; i++)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if (matrix[i][i] &lt; 0)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cout &lt;&lt; "Negative weight cycle detected!" &lt;&lt; endl;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return;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}</w:t>
            </w:r>
          </w:p>
        </w:tc>
      </w:tr>
    </w:tbl>
    <w:p>
      <w:pPr>
        <w:spacing w:before="0" w:after="120"/>
      </w:pP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 xml:space="preserve">Negative Cycle Check: </w:t>
      </w:r>
      <w:r>
        <w:rPr>
          <w:rFonts w:ascii="Calibri" w:hAnsi="Calibri"/>
          <w:color w:val="1F2937"/>
          <w:sz w:val="22"/>
        </w:rPr>
        <w:t>`matrix[i][i] &lt; 0`: Distance from a node to itself should be 0. If `matrix[i][i]` becomes negative, it means a negative weight cycle exists in the graph.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2"/>
        </w:rPr>
        <w:t>4. Step-by-Step Example Trace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F2937"/>
          <w:sz w:val="22"/>
        </w:rPr>
        <w:t>Consider a graph with 4 Vertices (0, 1, 2, 3) and 4 directed weighted edges: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Vertex 0 -&gt; Vertex 1 (wt: 3)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Vertex 0 -&gt; Vertex 3 (wt: 7)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Vertex 1 -&gt; Vertex 0 (wt: 8)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Vertex 1 -&gt; Vertex 2 (wt: 2)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Vertex 2 -&gt; Vertex 0 (wt: 5)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Vertex 2 -&gt; Vertex 3 (wt: 1)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Initial Adjacency Matrix (k = -1):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[ 0,   3, INF,   7]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[ 8,   0,   2, INF]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[ 5, INF,   0,   1]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[INF, INF, INF,   0]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Trace when k = 2 (Using Vertex 2 as Intermediate):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F2937"/>
          <w:sz w:val="22"/>
        </w:rPr>
        <w:t>Let's check path from Node 1 to Node 3 via Node 2: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Direct path matrix[1][3] = INF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Sub-path 1 -&gt; 2: matrix[1][2] = 2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Sub-path 2 -&gt; 3: matrix[2][3] = 1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Total path via 2: matrix[1][2] + matrix[2][3] = 2 + 1 = 3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Since 3 &lt; INF, matrix[1][3] is updated to 3!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Final Shortest Distance Matrix: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Shortest Distance Matrix: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0    3    5    4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7    0    2    3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5    8    0    1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INF  INF  INF    0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2"/>
        </w:rPr>
        <w:t>5. Complete &amp; Ready-to-Run C++ Code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F2937"/>
          <w:sz w:val="22"/>
        </w:rPr>
        <w:t>Here is the complete, self-contained C++ program for the Floyd-Warshall algorithm: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#include &lt;iostream&gt;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#include &lt;vector&gt;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using namespace std;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const int INF = 1e9; // 1 Billion acts as infinity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void floydWarshall(int vtx, vector&lt;vector&lt;int&gt;&gt;&amp; matrix)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// k = Intermediate vertex loop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for (int k = 0; k &lt; vtx; k++)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// i = Source vertex loop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for (int i = 0; i &lt; vtx; i++)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// j = Destination vertex loop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for (int j = 0; j &lt; vtx; j++)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// If path via k exists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if (matrix[i][k] != INF &amp;&amp; matrix[k][j] != INF)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    if (matrix[i][k] + matrix[k][j] &lt; matrix[i][j])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        matrix[i][j] = matrix[i][k] + matrix[k][j];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// Check for Negative Weight Cycles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for (int i = 0; i &lt; vtx; i++)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if (matrix[i][i] &lt; 0)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cout &lt;&lt; "\nWarning: Negative weight cycle detected in graph!" &lt;&lt; endl;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return;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int main()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int vtx, edge;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cout &lt;&lt; "Enter number of Vertices &amp; Edges: 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if (!(cin &gt;&gt; vtx &gt;&gt; edge)) return 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// Initialize matrix with INF and 0 on diagonals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vector&lt;vector&lt;int&gt;&gt; matrix(vtx, vector&lt;int&gt;(vtx, INF));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for (int i = 0; i &lt; vtx; i++)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matrix[i][i] = 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cout &lt;&lt; "Enter edges (u, v, w):" &lt;&lt; endl;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for (int i = 0; i &lt; edge; i++)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int u, v, w;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cin &gt;&gt; u &gt;&gt; v &gt;&gt; w;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matrix[u][v] = w; // Directed edge u -&gt; v with weight 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// Run Floyd-Warshall Algorithm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floydWarshall(vtx, matrix);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// Print the All-Pairs Shortest Distance Matrix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cout &lt;&lt; "\nAll-Pairs Shortest Path Matrix:\n";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for (int i = 0; i &lt; vtx; i++)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for (int j = 0; j &lt; vtx; j++)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if (matrix[i][j] == INF)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cout &lt;&lt; "INF</w:t>
              <w:tab/>
              <w:t>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} else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cout &lt;&lt; matrix[i][j] &lt;&lt; "</w:t>
              <w:tab/>
              <w:t>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cout &lt;&lt; endl;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return 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}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